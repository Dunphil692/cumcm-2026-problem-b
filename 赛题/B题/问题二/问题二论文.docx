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Times New Roman" w:hAnsi="Times New Roman" w:eastAsia="黑体"/>
          <w:b/>
          <w:i w:val="0"/>
          <w:sz w:val="32"/>
        </w:rPr>
        <w:t>基于保证接收域与最坏交会直径的第二检测点选择策略研究</w:t>
      </w:r>
    </w:p>
    <w:p>
      <w:pPr>
        <w:spacing w:after="160"/>
        <w:jc w:val="center"/>
      </w:pPr>
      <w:r>
        <w:rPr>
          <w:rFonts w:ascii="Times New Roman" w:hAnsi="Times New Roman" w:eastAsia="黑体"/>
          <w:b/>
          <w:i w:val="0"/>
          <w:sz w:val="30"/>
        </w:rPr>
        <w:t>摘  要</w:t>
      </w:r>
    </w:p>
    <w:p>
      <w:pPr>
        <w:spacing w:line="360" w:lineRule="auto" w:before="0" w:after="0"/>
        <w:ind w:firstLine="480"/>
      </w:pPr>
      <w:r>
        <w:rPr>
          <w:rFonts w:ascii="Times New Roman" w:hAnsi="Times New Roman" w:eastAsia="宋体"/>
          <w:b w:val="0"/>
          <w:i w:val="0"/>
          <w:sz w:val="24"/>
        </w:rPr>
        <w:t>无线电干扰源的自动定位与清除任务中，检测设备在单个检测点只能获得干扰源的示向度（信号到达方向，测量误差 ±1°）而无法测距，且仅当干扰源处于有效接收半径（1000~1500 m，具体值未知）内时才能收到信号。单次观测只能确定干扰源所在的一条角度带，无法确定其位置。本文研究第二检测点的选择问题：给定第一个检测点 S1 及其示向度 θ1，如何选择第二检测点 S2，使两站交会定位效果“较好”（定位区域直径尽可能小），并给出 S2 的候选区域。</w:t>
      </w:r>
    </w:p>
    <w:p>
      <w:pPr>
        <w:spacing w:line="360" w:lineRule="auto" w:before="0" w:after="0"/>
        <w:ind w:firstLine="480"/>
      </w:pPr>
      <w:r>
        <w:rPr>
          <w:rFonts w:ascii="Times New Roman" w:hAnsi="Times New Roman" w:eastAsia="宋体"/>
          <w:b w:val="0"/>
          <w:i w:val="0"/>
          <w:sz w:val="24"/>
        </w:rPr>
        <w:t>首先，综合示向楔形、接收半径上下界与目标区域边界，建立干扰源的源可能域 Ω1，并对目标圆进行逐方向裁剪（切向构型下 89°/90°/91° 方向的退出距离分别为 160.79 / 189.47 / 223.27 m）。其次，利用“第一检测点已收到信号 ⟹ 接收半径不小于源距”这一关键信息，推导第二检测点的一般保证接收域 C_recv：对源可能域内每个源 g 须满足 d2 ≤ max(1000, ‖g−S1‖)，并证明常用三圆交区域是该域的保守充分条件。然后，以所有可能源、所有相容测向误差下的定位区域直径最大值为目标函数 J（定位区域严格裁剪回源可能域与接收上界，排除物理上不可能的位置），在保证接收域内通过多级网格与细化进行确定性寻优。数值结果表明：中心构型（S1 位于目标区域中心、示向沿正东）下最优第二检测点为 (844, ±544) m，偏角 32.8°、离 S1 约 1004 m，最坏定位区域直径 Jmin = 111.0 m；向外 800 m 构型与切向边界构型下 Jmin 分别为 41.0 m 与 8.2 m。以 J ≤ 1.25 Jmin 的近最优水平集给出候选区域：中心构型为离 S1 约 855~1004 m、偏角 16.1°~60.1° 的两瓣，敏感性分析表明该区域形状对容差取值（1.1~1.5）不敏感。</w:t>
      </w:r>
    </w:p>
    <w:p>
      <w:pPr>
        <w:spacing w:line="360" w:lineRule="auto" w:before="0" w:after="0"/>
        <w:ind w:firstLine="480"/>
      </w:pPr>
      <w:r>
        <w:rPr>
          <w:rFonts w:ascii="Times New Roman" w:hAnsi="Times New Roman" w:eastAsia="宋体"/>
          <w:b w:val="0"/>
          <w:i w:val="0"/>
          <w:sz w:val="24"/>
        </w:rPr>
        <w:t>本文模型将接收保证、区域裁剪与最坏情形口径统一为可由几何精确计算的确定性框架：无需随机搜索即可稳定求解，结果完全可复现；近场强信号、逐方向目标圆裁剪、退化交会等边界情形处理完备。模型检验表明：与另一套独立实现（不同几何引擎与采样方案）的三场景交叉验证中，最坏直径相差不超过 0.006 m；最坏情形一致出现在楔形远弧端点与误差极值处；容差灵敏度与边界回退稳健性均通过。模型可直接推广到一般的第一检测点位置，为问题三的多点序列定位与清除提供粗定位基础。</w:t>
      </w:r>
    </w:p>
    <w:p>
      <w:pPr>
        <w:spacing w:line="360" w:lineRule="auto" w:before="200" w:after="0"/>
      </w:pPr>
      <w:r>
        <w:rPr>
          <w:rFonts w:ascii="Times New Roman" w:hAnsi="Times New Roman" w:eastAsia="黑体"/>
          <w:b/>
          <w:i w:val="0"/>
          <w:sz w:val="24"/>
        </w:rPr>
        <w:t>关键词：</w:t>
      </w:r>
      <w:r>
        <w:rPr>
          <w:rFonts w:ascii="Times New Roman" w:hAnsi="Times New Roman" w:eastAsia="宋体"/>
          <w:b w:val="0"/>
          <w:i w:val="0"/>
          <w:sz w:val="24"/>
        </w:rPr>
        <w:t>示向交会定位；保证接收域；最坏定位区域直径；近最优水平集；敏感性分析</w:t>
      </w:r>
    </w:p>
    <w:p>
      <w:r>
        <w:br w:type="page"/>
      </w:r>
    </w:p>
    <w:p>
      <w:pPr>
        <w:spacing w:before="240" w:after="120" w:line="360" w:lineRule="auto"/>
      </w:pPr>
      <w:r>
        <w:rPr>
          <w:rFonts w:ascii="Times New Roman" w:hAnsi="Times New Roman" w:eastAsia="黑体"/>
          <w:b/>
          <w:i w:val="0"/>
          <w:sz w:val="30"/>
        </w:rPr>
        <w:t>问题重述</w:t>
      </w:r>
    </w:p>
    <w:p>
      <w:pPr>
        <w:spacing w:line="360" w:lineRule="auto" w:before="0" w:after="0"/>
        <w:ind w:firstLine="480"/>
      </w:pPr>
      <w:r>
        <w:rPr>
          <w:rFonts w:ascii="Times New Roman" w:hAnsi="Times New Roman" w:eastAsia="宋体"/>
          <w:b w:val="0"/>
          <w:i w:val="0"/>
          <w:sz w:val="24"/>
        </w:rPr>
        <w:t>为清除目标区域内的无线电干扰源，机器狗携带的检测设备需要在不同检测点接收干扰源信号并估计其位置。设备在检测点只能测得干扰源的示向度（信号到达方向），测量存在 ±1° 的误差；仅当干扰源处于设备的有效接收半径内时才能收到信号，该半径介于 1000 m 与 1500 m 之间但具体数值未知；干扰源与检测点的距离不超过 5 m 时信号过强、无法获得示向度。目标区域是以原点为圆心、半径 1800 m 的圆。</w:t>
      </w:r>
    </w:p>
    <w:p>
      <w:pPr>
        <w:spacing w:line="360" w:lineRule="auto" w:before="0" w:after="0"/>
        <w:ind w:firstLine="480"/>
      </w:pPr>
      <w:r>
        <w:rPr>
          <w:rFonts w:ascii="Times New Roman" w:hAnsi="Times New Roman" w:eastAsia="宋体"/>
          <w:b w:val="0"/>
          <w:i w:val="0"/>
          <w:sz w:val="24"/>
        </w:rPr>
        <w:t>已知第一个检测点 S1 及其示向度 θ1。单次观测只给出方向、不给出距离，因此只能确定干扰源位于沿示向线张角 2° 的一条楔形区域内。为提高交会定位的精度，需要选择第二个检测点 S2，通过两站示向线交会缩小干扰源的可能范围。</w:t>
      </w:r>
    </w:p>
    <w:p>
      <w:pPr>
        <w:spacing w:line="360" w:lineRule="auto" w:before="0" w:after="0"/>
        <w:ind w:firstLine="480"/>
      </w:pPr>
      <w:r>
        <w:rPr>
          <w:rFonts w:ascii="Times New Roman" w:hAnsi="Times New Roman" w:eastAsia="宋体"/>
          <w:b w:val="0"/>
          <w:i w:val="0"/>
          <w:sz w:val="24"/>
        </w:rPr>
        <w:t>本文要解决的问题是：（1）给出第二检测点 S2 的选择策略，使两站交会定位的定位区域直径尽可能小，同时保证 S2 能收到干扰源的信号；（2）给出 S2 的候选区域，为后续多点序列定位与清除提供基础。其中定位区域直径沿用问题一的定义：定位区域内任意两点之间距离的最大值。</w:t>
      </w:r>
    </w:p>
    <w:p>
      <w:pPr>
        <w:spacing w:before="240" w:after="120" w:line="360" w:lineRule="auto"/>
      </w:pPr>
      <w:r>
        <w:rPr>
          <w:rFonts w:ascii="Times New Roman" w:hAnsi="Times New Roman" w:eastAsia="黑体"/>
          <w:b/>
          <w:i w:val="0"/>
          <w:sz w:val="30"/>
        </w:rPr>
        <w:t>1  问题分析</w:t>
      </w:r>
    </w:p>
    <w:p>
      <w:pPr>
        <w:spacing w:before="120" w:after="60" w:line="360" w:lineRule="auto"/>
      </w:pPr>
      <w:r>
        <w:rPr>
          <w:rFonts w:ascii="Times New Roman" w:hAnsi="Times New Roman" w:eastAsia="黑体"/>
          <w:b/>
          <w:i w:val="0"/>
          <w:sz w:val="26"/>
        </w:rPr>
        <w:t>1.1  问题二的分析</w:t>
      </w:r>
    </w:p>
    <w:p>
      <w:pPr>
        <w:spacing w:line="360" w:lineRule="auto" w:before="0" w:after="0"/>
        <w:ind w:firstLine="480"/>
      </w:pPr>
      <w:r>
        <w:rPr>
          <w:rFonts w:ascii="Times New Roman" w:hAnsi="Times New Roman" w:eastAsia="宋体"/>
          <w:b w:val="0"/>
          <w:i w:val="0"/>
          <w:sz w:val="24"/>
        </w:rPr>
        <w:t>本问题的实质是在三个约束下求一个最坏情形的最小化。约束一“听得见”：S2 必须保证能收到干扰源信号——由于接收半径未知且源位置未知，必须对源可能域内的每个位置逐一保证，这是本问题最容易被简化错的地方（常用三圆近似只覆盖了部分源）。约束二“交会角不能太小”：两次示向线若近平行，交会区域被拉成细长条、直径巨大。约束三（可选）“留在目标区域内”：减少机器狗移动、留在搜索区内。目标“较好”的含义：任务要求稳健地缩小源位置范围且接收半径未知，因此以所有可能情形下的最坏定位区域直径作为评价指标（最坏口径），并在其上求最小。</w:t>
      </w:r>
    </w:p>
    <w:p>
      <w:pPr>
        <w:spacing w:line="360" w:lineRule="auto" w:before="0" w:after="0"/>
        <w:ind w:firstLine="480"/>
      </w:pPr>
      <w:r>
        <w:rPr>
          <w:rFonts w:ascii="Times New Roman" w:hAnsi="Times New Roman" w:eastAsia="宋体"/>
          <w:b w:val="0"/>
          <w:i w:val="0"/>
          <w:sz w:val="24"/>
        </w:rPr>
        <w:t>建模思路分四步：先刻画源可能域 Ω1（源可能在哪里），再刻画保证接收域 C_recv（S2 在哪些位置能保证收到信号），再定义最坏直径目标 J（定位效果有多好），最后确定性寻优并给出候选区域（近最优水平集）。三个关键点需要强调：其一，保证接收的推导——S1 收到信号意味着接收半径 R ≥ ‖G−S1‖，因此对远源 S2 的距离约束可放宽到 1500 m，而对近源必须保持 1000 m 以内，“一律按 1000 m”过保守、“一律按 1500 m”是假保证；其二，定位区域必须裁剪回源可能域与接收上界——两楔形交会多边形可能延伸到源不可能存在的位置（离 S1 超过 1500 m），直接计算其直径会严重高估；其三，候选区域——严格最优只有离散的点，题目要求给出“区域”，故采用近最优水平集并明确容差的含义。整体思路框架见图 1。</w:t>
      </w:r>
    </w:p>
    <w:p>
      <w:pPr>
        <w:spacing w:before="120" w:after="160" w:line="240" w:lineRule="auto"/>
        <w:jc w:val="center"/>
      </w:pPr>
      <w:r>
        <w:drawing>
          <wp:inline xmlns:a="http://schemas.openxmlformats.org/drawingml/2006/main" xmlns:pic="http://schemas.openxmlformats.org/drawingml/2006/picture">
            <wp:extent cx="3960000" cy="6097959"/>
            <wp:docPr id="1" name="Picture 1"/>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3960000" cy="6097959"/>
                    </a:xfrm>
                    <a:prstGeom prst="rect"/>
                  </pic:spPr>
                </pic:pic>
              </a:graphicData>
            </a:graphic>
          </wp:inline>
        </w:drawing>
      </w:r>
    </w:p>
    <w:p>
      <w:pPr>
        <w:spacing w:before="240" w:after="120" w:line="360" w:lineRule="auto"/>
      </w:pPr>
      <w:r>
        <w:rPr>
          <w:rFonts w:ascii="Times New Roman" w:hAnsi="Times New Roman" w:eastAsia="黑体"/>
          <w:b/>
          <w:i w:val="0"/>
          <w:sz w:val="30"/>
        </w:rPr>
        <w:t>2  模型假设</w:t>
      </w:r>
    </w:p>
    <w:p>
      <w:pPr>
        <w:spacing w:line="360" w:lineRule="auto" w:before="0" w:after="0"/>
        <w:ind w:firstLine="480"/>
      </w:pPr>
      <w:r>
        <w:rPr>
          <w:rFonts w:ascii="Times New Roman" w:hAnsi="Times New Roman" w:eastAsia="宋体"/>
          <w:b/>
          <w:i w:val="0"/>
          <w:sz w:val="24"/>
        </w:rPr>
        <w:t>（1）</w:t>
      </w:r>
      <w:r>
        <w:rPr>
          <w:rFonts w:ascii="Times New Roman" w:hAnsi="Times New Roman" w:eastAsia="宋体"/>
          <w:b w:val="0"/>
          <w:i w:val="0"/>
          <w:sz w:val="24"/>
        </w:rPr>
        <w:t>示向度测量误差不超过 ±1°（题面给定）；两次观测误差均在此界内，并按有界最坏情形处理，不假设其概率分布。</w:t>
      </w:r>
    </w:p>
    <w:p>
      <w:pPr>
        <w:spacing w:line="360" w:lineRule="auto" w:before="0" w:after="0"/>
        <w:ind w:firstLine="480"/>
      </w:pPr>
      <w:r>
        <w:rPr>
          <w:rFonts w:ascii="Times New Roman" w:hAnsi="Times New Roman" w:eastAsia="宋体"/>
          <w:b/>
          <w:i w:val="0"/>
          <w:sz w:val="24"/>
        </w:rPr>
        <w:t>（2）</w:t>
      </w:r>
      <w:r>
        <w:rPr>
          <w:rFonts w:ascii="Times New Roman" w:hAnsi="Times New Roman" w:eastAsia="宋体"/>
          <w:b w:val="0"/>
          <w:i w:val="0"/>
          <w:sz w:val="24"/>
        </w:rPr>
        <w:t>有效接收半径是区间 [1000, 1500] m 内的一个固定未知值；第一检测点已收到源信号，故该半径不小于源与 S1 的距离。</w:t>
      </w:r>
    </w:p>
    <w:p>
      <w:pPr>
        <w:spacing w:line="360" w:lineRule="auto" w:before="0" w:after="0"/>
        <w:ind w:firstLine="480"/>
      </w:pPr>
      <w:r>
        <w:rPr>
          <w:rFonts w:ascii="Times New Roman" w:hAnsi="Times New Roman" w:eastAsia="宋体"/>
          <w:b/>
          <w:i w:val="0"/>
          <w:sz w:val="24"/>
        </w:rPr>
        <w:t>（3）</w:t>
      </w:r>
      <w:r>
        <w:rPr>
          <w:rFonts w:ascii="Times New Roman" w:hAnsi="Times New Roman" w:eastAsia="宋体"/>
          <w:b w:val="0"/>
          <w:i w:val="0"/>
          <w:sz w:val="24"/>
        </w:rPr>
        <w:t>干扰源位于半径 1800 m 的目标圆内，且与 S1 的距离大于 5 m（否则无法获得示向度）。</w:t>
      </w:r>
    </w:p>
    <w:p>
      <w:pPr>
        <w:spacing w:line="360" w:lineRule="auto" w:before="0" w:after="0"/>
        <w:ind w:firstLine="480"/>
      </w:pPr>
      <w:r>
        <w:rPr>
          <w:rFonts w:ascii="Times New Roman" w:hAnsi="Times New Roman" w:eastAsia="宋体"/>
          <w:b/>
          <w:i w:val="0"/>
          <w:sz w:val="24"/>
        </w:rPr>
        <w:t>（4）</w:t>
      </w:r>
      <w:r>
        <w:rPr>
          <w:rFonts w:ascii="Times New Roman" w:hAnsi="Times New Roman" w:eastAsia="宋体"/>
          <w:b w:val="0"/>
          <w:i w:val="0"/>
          <w:sz w:val="24"/>
        </w:rPr>
        <w:t>评价口径采用所有相容情形下的最坏值，与“确保清除”的任务目标一致。</w:t>
      </w:r>
    </w:p>
    <w:p>
      <w:pPr>
        <w:spacing w:line="360" w:lineRule="auto" w:before="0" w:after="0"/>
        <w:ind w:firstLine="480"/>
      </w:pPr>
      <w:r>
        <w:rPr>
          <w:rFonts w:ascii="Times New Roman" w:hAnsi="Times New Roman" w:eastAsia="宋体"/>
          <w:b/>
          <w:i w:val="0"/>
          <w:sz w:val="24"/>
        </w:rPr>
        <w:t>（5）</w:t>
      </w:r>
      <w:r>
        <w:rPr>
          <w:rFonts w:ascii="Times New Roman" w:hAnsi="Times New Roman" w:eastAsia="宋体"/>
          <w:b w:val="0"/>
          <w:i w:val="0"/>
          <w:sz w:val="24"/>
        </w:rPr>
        <w:t>建模自加假设（题面未强制）：S2 不进入第一条示向楔形（偏角大于 1°，避免两次示向近平行导致交会退化）；S2 留在目标圆内（减少移动、留在搜索区内；三个构型中该约束均非紧）。</w:t>
      </w:r>
    </w:p>
    <w:p>
      <w:pPr>
        <w:spacing w:line="360" w:lineRule="auto" w:before="0" w:after="0"/>
        <w:ind w:firstLine="480"/>
      </w:pPr>
      <w:r>
        <w:rPr>
          <w:rFonts w:ascii="Times New Roman" w:hAnsi="Times New Roman" w:eastAsia="宋体"/>
          <w:b/>
          <w:i w:val="0"/>
          <w:sz w:val="24"/>
        </w:rPr>
        <w:t>（6）</w:t>
      </w:r>
      <w:r>
        <w:rPr>
          <w:rFonts w:ascii="Times New Roman" w:hAnsi="Times New Roman" w:eastAsia="宋体"/>
          <w:b w:val="0"/>
          <w:i w:val="0"/>
          <w:sz w:val="24"/>
        </w:rPr>
        <w:t>定位区域直径沿用问题一的定义；本文以直径（而非面积）作为评价指标——面积无法区分细长条与团块，直径直接刻画最坏定位精度。</w:t>
      </w:r>
    </w:p>
    <w:p>
      <w:pPr>
        <w:spacing w:before="240" w:after="120" w:line="360" w:lineRule="auto"/>
      </w:pPr>
      <w:r>
        <w:rPr>
          <w:rFonts w:ascii="Times New Roman" w:hAnsi="Times New Roman" w:eastAsia="黑体"/>
          <w:b/>
          <w:i w:val="0"/>
          <w:sz w:val="30"/>
        </w:rPr>
        <w:t>3  符号说明</w:t>
      </w:r>
    </w:p>
    <w:p>
      <w:pPr>
        <w:spacing w:before="120" w:after="60" w:line="240" w:lineRule="auto"/>
        <w:jc w:val="center"/>
      </w:pPr>
      <w:r>
        <w:rPr>
          <w:rFonts w:ascii="Times New Roman" w:hAnsi="Times New Roman" w:eastAsia="黑体"/>
          <w:b/>
          <w:i w:val="0"/>
          <w:sz w:val="21"/>
        </w:rPr>
        <w:t>表 1  本文的符号说明</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before="20" w:after="20"/>
              <w:jc w:val="center"/>
            </w:pPr>
            <w:r/>
            <w:r>
              <w:rPr>
                <w:rFonts w:ascii="Times New Roman" w:hAnsi="Times New Roman" w:eastAsia="宋体"/>
                <w:b/>
                <w:i w:val="0"/>
                <w:sz w:val="21"/>
              </w:rPr>
              <w:t>符号</w:t>
            </w:r>
          </w:p>
        </w:tc>
        <w:tc>
          <w:tcPr>
            <w:tcW w:type="dxa" w:w="2771"/>
            <w:tcBorders>
              <w:bottom w:val="single" w:sz="6" w:color="000000"/>
            </w:tcBorders>
          </w:tcPr>
          <w:p>
            <w:pPr>
              <w:spacing w:line="276" w:lineRule="auto" w:before="20" w:after="20"/>
              <w:jc w:val="center"/>
            </w:pPr>
            <w:r/>
            <w:r>
              <w:rPr>
                <w:rFonts w:ascii="Times New Roman" w:hAnsi="Times New Roman" w:eastAsia="宋体"/>
                <w:b/>
                <w:i w:val="0"/>
                <w:sz w:val="21"/>
              </w:rPr>
              <w:t>说明</w:t>
            </w:r>
          </w:p>
        </w:tc>
        <w:tc>
          <w:tcPr>
            <w:tcW w:type="dxa" w:w="2771"/>
            <w:tcBorders>
              <w:bottom w:val="single" w:sz="6" w:color="000000"/>
            </w:tcBorders>
          </w:tcPr>
          <w:p>
            <w:pPr>
              <w:spacing w:line="276" w:lineRule="auto" w:before="20" w:after="20"/>
              <w:jc w:val="center"/>
            </w:pPr>
            <w:r/>
            <w:r>
              <w:rPr>
                <w:rFonts w:ascii="Times New Roman" w:hAnsi="Times New Roman" w:eastAsia="宋体"/>
                <w:b/>
                <w:i w:val="0"/>
                <w:sz w:val="21"/>
              </w:rPr>
              <w:t>单位</w:t>
            </w:r>
          </w:p>
        </w:tc>
      </w:tr>
      <w:tr>
        <w:tc>
          <w:tcPr>
            <w:tcW w:type="dxa" w:w="2771"/>
          </w:tcPr>
          <w:p>
            <w:pPr>
              <w:spacing w:line="276" w:lineRule="auto" w:before="20" w:after="20"/>
              <w:jc w:val="center"/>
            </w:pPr>
            <w:r/>
            <w:r>
              <w:rPr>
                <w:rFonts w:ascii="Times New Roman" w:hAnsi="Times New Roman" w:eastAsia="宋体"/>
                <w:b w:val="0"/>
                <w:i w:val="0"/>
                <w:sz w:val="21"/>
              </w:rPr>
              <w:t>Ω1</w:t>
            </w:r>
          </w:p>
        </w:tc>
        <w:tc>
          <w:tcPr>
            <w:tcW w:type="dxa" w:w="2771"/>
          </w:tcPr>
          <w:p>
            <w:pPr>
              <w:spacing w:line="276" w:lineRule="auto" w:before="20" w:after="20"/>
              <w:jc w:val="center"/>
            </w:pPr>
            <w:r/>
            <w:r>
              <w:rPr>
                <w:rFonts w:ascii="Times New Roman" w:hAnsi="Times New Roman" w:eastAsia="宋体"/>
                <w:b w:val="0"/>
                <w:i w:val="0"/>
                <w:sz w:val="21"/>
              </w:rPr>
              <w:t>干扰源源可能域</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g / G</w:t>
            </w:r>
          </w:p>
        </w:tc>
        <w:tc>
          <w:tcPr>
            <w:tcW w:type="dxa" w:w="2771"/>
          </w:tcPr>
          <w:p>
            <w:pPr>
              <w:spacing w:line="276" w:lineRule="auto" w:before="20" w:after="20"/>
              <w:jc w:val="center"/>
            </w:pPr>
            <w:r/>
            <w:r>
              <w:rPr>
                <w:rFonts w:ascii="Times New Roman" w:hAnsi="Times New Roman" w:eastAsia="宋体"/>
                <w:b w:val="0"/>
                <w:i w:val="0"/>
                <w:sz w:val="21"/>
              </w:rPr>
              <w:t>源可能域内一个可能的源位置 / 真实干扰源</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S1, S2</w:t>
            </w:r>
          </w:p>
        </w:tc>
        <w:tc>
          <w:tcPr>
            <w:tcW w:type="dxa" w:w="2771"/>
          </w:tcPr>
          <w:p>
            <w:pPr>
              <w:spacing w:line="276" w:lineRule="auto" w:before="20" w:after="20"/>
              <w:jc w:val="center"/>
            </w:pPr>
            <w:r/>
            <w:r>
              <w:rPr>
                <w:rFonts w:ascii="Times New Roman" w:hAnsi="Times New Roman" w:eastAsia="宋体"/>
                <w:b w:val="0"/>
                <w:i w:val="0"/>
                <w:sz w:val="21"/>
              </w:rPr>
              <w:t>第一、第二检测点</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θ1, θ2</w:t>
            </w:r>
          </w:p>
        </w:tc>
        <w:tc>
          <w:tcPr>
            <w:tcW w:type="dxa" w:w="2771"/>
          </w:tcPr>
          <w:p>
            <w:pPr>
              <w:spacing w:line="276" w:lineRule="auto" w:before="20" w:after="20"/>
              <w:jc w:val="center"/>
            </w:pPr>
            <w:r/>
            <w:r>
              <w:rPr>
                <w:rFonts w:ascii="Times New Roman" w:hAnsi="Times New Roman" w:eastAsia="宋体"/>
                <w:b w:val="0"/>
                <w:i w:val="0"/>
                <w:sz w:val="21"/>
              </w:rPr>
              <w:t>第一、第二次示向度</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d1, d2</w:t>
            </w:r>
          </w:p>
        </w:tc>
        <w:tc>
          <w:tcPr>
            <w:tcW w:type="dxa" w:w="2771"/>
          </w:tcPr>
          <w:p>
            <w:pPr>
              <w:spacing w:line="276" w:lineRule="auto" w:before="20" w:after="20"/>
              <w:jc w:val="center"/>
            </w:pPr>
            <w:r/>
            <w:r>
              <w:rPr>
                <w:rFonts w:ascii="Times New Roman" w:hAnsi="Times New Roman" w:eastAsia="宋体"/>
                <w:b w:val="0"/>
                <w:i w:val="0"/>
                <w:sz w:val="21"/>
              </w:rPr>
              <w:t>源到 S1、S2 的距离</w:t>
            </w:r>
          </w:p>
        </w:tc>
        <w:tc>
          <w:tcPr>
            <w:tcW w:type="dxa" w:w="2771"/>
          </w:tcPr>
          <w:p>
            <w:pPr>
              <w:spacing w:line="276" w:lineRule="auto" w:before="20" w:after="20"/>
              <w:jc w:val="center"/>
            </w:pPr>
            <w:r/>
            <w:r>
              <w:rPr>
                <w:rFonts w:ascii="Times New Roman" w:hAnsi="Times New Roman" w:eastAsia="宋体"/>
                <w:b w:val="0"/>
                <w:i w:val="0"/>
                <w:sz w:val="21"/>
              </w:rPr>
              <w:t>m</w:t>
            </w:r>
          </w:p>
        </w:tc>
      </w:tr>
      <w:tr>
        <w:tc>
          <w:tcPr>
            <w:tcW w:type="dxa" w:w="2771"/>
          </w:tcPr>
          <w:p>
            <w:pPr>
              <w:spacing w:line="276" w:lineRule="auto" w:before="20" w:after="20"/>
              <w:jc w:val="center"/>
            </w:pPr>
            <w:r/>
            <w:r>
              <w:rPr>
                <w:rFonts w:ascii="Times New Roman" w:hAnsi="Times New Roman" w:eastAsia="宋体"/>
                <w:b w:val="0"/>
                <w:i w:val="0"/>
                <w:sz w:val="21"/>
              </w:rPr>
              <w:t>R</w:t>
            </w:r>
          </w:p>
        </w:tc>
        <w:tc>
          <w:tcPr>
            <w:tcW w:type="dxa" w:w="2771"/>
          </w:tcPr>
          <w:p>
            <w:pPr>
              <w:spacing w:line="276" w:lineRule="auto" w:before="20" w:after="20"/>
              <w:jc w:val="center"/>
            </w:pPr>
            <w:r/>
            <w:r>
              <w:rPr>
                <w:rFonts w:ascii="Times New Roman" w:hAnsi="Times New Roman" w:eastAsia="宋体"/>
                <w:b w:val="0"/>
                <w:i w:val="0"/>
                <w:sz w:val="21"/>
              </w:rPr>
              <w:t>有效接收半径（未知，1000~1500）</w:t>
            </w:r>
          </w:p>
        </w:tc>
        <w:tc>
          <w:tcPr>
            <w:tcW w:type="dxa" w:w="2771"/>
          </w:tcPr>
          <w:p>
            <w:pPr>
              <w:spacing w:line="276" w:lineRule="auto" w:before="20" w:after="20"/>
              <w:jc w:val="center"/>
            </w:pPr>
            <w:r/>
            <w:r>
              <w:rPr>
                <w:rFonts w:ascii="Times New Roman" w:hAnsi="Times New Roman" w:eastAsia="宋体"/>
                <w:b w:val="0"/>
                <w:i w:val="0"/>
                <w:sz w:val="21"/>
              </w:rPr>
              <w:t>m</w:t>
            </w:r>
          </w:p>
        </w:tc>
      </w:tr>
      <w:tr>
        <w:tc>
          <w:tcPr>
            <w:tcW w:type="dxa" w:w="2771"/>
          </w:tcPr>
          <w:p>
            <w:pPr>
              <w:spacing w:line="276" w:lineRule="auto" w:before="20" w:after="20"/>
              <w:jc w:val="center"/>
            </w:pPr>
            <w:r/>
            <w:r>
              <w:rPr>
                <w:rFonts w:ascii="Times New Roman" w:hAnsi="Times New Roman" w:eastAsia="宋体"/>
                <w:b w:val="0"/>
                <w:i w:val="0"/>
                <w:sz w:val="21"/>
              </w:rPr>
              <w:t>L(g)</w:t>
            </w:r>
          </w:p>
        </w:tc>
        <w:tc>
          <w:tcPr>
            <w:tcW w:type="dxa" w:w="2771"/>
          </w:tcPr>
          <w:p>
            <w:pPr>
              <w:spacing w:line="276" w:lineRule="auto" w:before="20" w:after="20"/>
              <w:jc w:val="center"/>
            </w:pPr>
            <w:r/>
            <w:r>
              <w:rPr>
                <w:rFonts w:ascii="Times New Roman" w:hAnsi="Times New Roman" w:eastAsia="宋体"/>
                <w:b w:val="0"/>
                <w:i w:val="0"/>
                <w:sz w:val="21"/>
              </w:rPr>
              <w:t>保证接收半径，L(g)=max(1000, d1)</w:t>
            </w:r>
          </w:p>
        </w:tc>
        <w:tc>
          <w:tcPr>
            <w:tcW w:type="dxa" w:w="2771"/>
          </w:tcPr>
          <w:p>
            <w:pPr>
              <w:spacing w:line="276" w:lineRule="auto" w:before="20" w:after="20"/>
              <w:jc w:val="center"/>
            </w:pPr>
            <w:r/>
            <w:r>
              <w:rPr>
                <w:rFonts w:ascii="Times New Roman" w:hAnsi="Times New Roman" w:eastAsia="宋体"/>
                <w:b w:val="0"/>
                <w:i w:val="0"/>
                <w:sz w:val="21"/>
              </w:rPr>
              <w:t>m</w:t>
            </w:r>
          </w:p>
        </w:tc>
      </w:tr>
      <w:tr>
        <w:tc>
          <w:tcPr>
            <w:tcW w:type="dxa" w:w="2771"/>
          </w:tcPr>
          <w:p>
            <w:pPr>
              <w:spacing w:line="276" w:lineRule="auto" w:before="20" w:after="20"/>
              <w:jc w:val="center"/>
            </w:pPr>
            <w:r/>
            <w:r>
              <w:rPr>
                <w:rFonts w:ascii="Times New Roman" w:hAnsi="Times New Roman" w:eastAsia="宋体"/>
                <w:b w:val="0"/>
                <w:i w:val="0"/>
                <w:sz w:val="21"/>
              </w:rPr>
              <w:t>C_recv</w:t>
            </w:r>
          </w:p>
        </w:tc>
        <w:tc>
          <w:tcPr>
            <w:tcW w:type="dxa" w:w="2771"/>
          </w:tcPr>
          <w:p>
            <w:pPr>
              <w:spacing w:line="276" w:lineRule="auto" w:before="20" w:after="20"/>
              <w:jc w:val="center"/>
            </w:pPr>
            <w:r/>
            <w:r>
              <w:rPr>
                <w:rFonts w:ascii="Times New Roman" w:hAnsi="Times New Roman" w:eastAsia="宋体"/>
                <w:b w:val="0"/>
                <w:i w:val="0"/>
                <w:sz w:val="21"/>
              </w:rPr>
              <w:t>一般保证接收域</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F(q)</w:t>
            </w:r>
          </w:p>
        </w:tc>
        <w:tc>
          <w:tcPr>
            <w:tcW w:type="dxa" w:w="2771"/>
          </w:tcPr>
          <w:p>
            <w:pPr>
              <w:spacing w:line="276" w:lineRule="auto" w:before="20" w:after="20"/>
              <w:jc w:val="center"/>
            </w:pPr>
            <w:r/>
            <w:r>
              <w:rPr>
                <w:rFonts w:ascii="Times New Roman" w:hAnsi="Times New Roman" w:eastAsia="宋体"/>
                <w:b w:val="0"/>
                <w:i w:val="0"/>
                <w:sz w:val="21"/>
              </w:rPr>
              <w:t>接收约束函数 sup(‖q−g‖−L(g))</w:t>
            </w:r>
          </w:p>
        </w:tc>
        <w:tc>
          <w:tcPr>
            <w:tcW w:type="dxa" w:w="2771"/>
          </w:tcPr>
          <w:p>
            <w:pPr>
              <w:spacing w:line="276" w:lineRule="auto" w:before="20" w:after="20"/>
              <w:jc w:val="center"/>
            </w:pPr>
            <w:r/>
            <w:r>
              <w:rPr>
                <w:rFonts w:ascii="Times New Roman" w:hAnsi="Times New Roman" w:eastAsia="宋体"/>
                <w:b w:val="0"/>
                <w:i w:val="0"/>
                <w:sz w:val="21"/>
              </w:rPr>
              <w:t>m</w:t>
            </w:r>
          </w:p>
        </w:tc>
      </w:tr>
      <w:tr>
        <w:tc>
          <w:tcPr>
            <w:tcW w:type="dxa" w:w="2771"/>
          </w:tcPr>
          <w:p>
            <w:pPr>
              <w:spacing w:line="276" w:lineRule="auto" w:before="20" w:after="20"/>
              <w:jc w:val="center"/>
            </w:pPr>
            <w:r/>
            <w:r>
              <w:rPr>
                <w:rFonts w:ascii="Times New Roman" w:hAnsi="Times New Roman" w:eastAsia="宋体"/>
                <w:b w:val="0"/>
                <w:i w:val="0"/>
                <w:sz w:val="21"/>
              </w:rPr>
              <w:t>W1, W2</w:t>
            </w:r>
          </w:p>
        </w:tc>
        <w:tc>
          <w:tcPr>
            <w:tcW w:type="dxa" w:w="2771"/>
          </w:tcPr>
          <w:p>
            <w:pPr>
              <w:spacing w:line="276" w:lineRule="auto" w:before="20" w:after="20"/>
              <w:jc w:val="center"/>
            </w:pPr>
            <w:r/>
            <w:r>
              <w:rPr>
                <w:rFonts w:ascii="Times New Roman" w:hAnsi="Times New Roman" w:eastAsia="宋体"/>
                <w:b w:val="0"/>
                <w:i w:val="0"/>
                <w:sz w:val="21"/>
              </w:rPr>
              <w:t>两站示向楔形（各 ±1°）</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Ω2</w:t>
            </w:r>
          </w:p>
        </w:tc>
        <w:tc>
          <w:tcPr>
            <w:tcW w:type="dxa" w:w="2771"/>
          </w:tcPr>
          <w:p>
            <w:pPr>
              <w:spacing w:line="276" w:lineRule="auto" w:before="20" w:after="20"/>
              <w:jc w:val="center"/>
            </w:pPr>
            <w:r/>
            <w:r>
              <w:rPr>
                <w:rFonts w:ascii="Times New Roman" w:hAnsi="Times New Roman" w:eastAsia="宋体"/>
                <w:b w:val="0"/>
                <w:i w:val="0"/>
                <w:sz w:val="21"/>
              </w:rPr>
              <w:t>第二次观测后的定位区域</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J(q) / Jmin</w:t>
            </w:r>
          </w:p>
        </w:tc>
        <w:tc>
          <w:tcPr>
            <w:tcW w:type="dxa" w:w="2771"/>
          </w:tcPr>
          <w:p>
            <w:pPr>
              <w:spacing w:line="276" w:lineRule="auto" w:before="20" w:after="20"/>
              <w:jc w:val="center"/>
            </w:pPr>
            <w:r/>
            <w:r>
              <w:rPr>
                <w:rFonts w:ascii="Times New Roman" w:hAnsi="Times New Roman" w:eastAsia="宋体"/>
                <w:b w:val="0"/>
                <w:i w:val="0"/>
                <w:sz w:val="21"/>
              </w:rPr>
              <w:t>最坏定位区域直径 / 其最小值</w:t>
            </w:r>
          </w:p>
        </w:tc>
        <w:tc>
          <w:tcPr>
            <w:tcW w:type="dxa" w:w="2771"/>
          </w:tcPr>
          <w:p>
            <w:pPr>
              <w:spacing w:line="276" w:lineRule="auto" w:before="20" w:after="20"/>
              <w:jc w:val="center"/>
            </w:pPr>
            <w:r/>
            <w:r>
              <w:rPr>
                <w:rFonts w:ascii="Times New Roman" w:hAnsi="Times New Roman" w:eastAsia="宋体"/>
                <w:b w:val="0"/>
                <w:i w:val="0"/>
                <w:sz w:val="21"/>
              </w:rPr>
              <w:t>m</w:t>
            </w:r>
          </w:p>
        </w:tc>
      </w:tr>
      <w:tr>
        <w:tc>
          <w:tcPr>
            <w:tcW w:type="dxa" w:w="2771"/>
          </w:tcPr>
          <w:p>
            <w:pPr>
              <w:spacing w:line="276" w:lineRule="auto" w:before="20" w:after="20"/>
              <w:jc w:val="center"/>
            </w:pPr>
            <w:r/>
            <w:r>
              <w:rPr>
                <w:rFonts w:ascii="Times New Roman" w:hAnsi="Times New Roman" w:eastAsia="宋体"/>
                <w:b w:val="0"/>
                <w:i w:val="0"/>
                <w:sz w:val="21"/>
              </w:rPr>
              <w:t>e2</w:t>
            </w:r>
          </w:p>
        </w:tc>
        <w:tc>
          <w:tcPr>
            <w:tcW w:type="dxa" w:w="2771"/>
          </w:tcPr>
          <w:p>
            <w:pPr>
              <w:spacing w:line="276" w:lineRule="auto" w:before="20" w:after="20"/>
              <w:jc w:val="center"/>
            </w:pPr>
            <w:r/>
            <w:r>
              <w:rPr>
                <w:rFonts w:ascii="Times New Roman" w:hAnsi="Times New Roman" w:eastAsia="宋体"/>
                <w:b w:val="0"/>
                <w:i w:val="0"/>
                <w:sz w:val="21"/>
              </w:rPr>
              <w:t>第二次示向度误差</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φ</w:t>
            </w:r>
          </w:p>
        </w:tc>
        <w:tc>
          <w:tcPr>
            <w:tcW w:type="dxa" w:w="2771"/>
          </w:tcPr>
          <w:p>
            <w:pPr>
              <w:spacing w:line="276" w:lineRule="auto" w:before="20" w:after="20"/>
              <w:jc w:val="center"/>
            </w:pPr>
            <w:r/>
            <w:r>
              <w:rPr>
                <w:rFonts w:ascii="Times New Roman" w:hAnsi="Times New Roman" w:eastAsia="宋体"/>
                <w:b w:val="0"/>
                <w:i w:val="0"/>
                <w:sz w:val="21"/>
              </w:rPr>
              <w:t>源方向相对示向线的偏角</w:t>
            </w:r>
          </w:p>
        </w:tc>
        <w:tc>
          <w:tcPr>
            <w:tcW w:type="dxa" w:w="2771"/>
          </w:tcPr>
          <w:p>
            <w:pPr>
              <w:spacing w:line="276" w:lineRule="auto" w:before="20" w:after="20"/>
              <w:jc w:val="center"/>
            </w:pPr>
            <w:r/>
            <w:r>
              <w:rPr>
                <w:rFonts w:ascii="Times New Roman" w:hAnsi="Times New Roman" w:eastAsia="宋体"/>
                <w:b w:val="0"/>
                <w:i w:val="0"/>
                <w:sz w:val="21"/>
              </w:rPr>
              <w:t>°</w:t>
            </w:r>
          </w:p>
        </w:tc>
      </w:tr>
      <w:tr>
        <w:tc>
          <w:tcPr>
            <w:tcW w:type="dxa" w:w="2771"/>
          </w:tcPr>
          <w:p>
            <w:pPr>
              <w:spacing w:line="276" w:lineRule="auto" w:before="20" w:after="20"/>
              <w:jc w:val="center"/>
            </w:pPr>
            <w:r/>
            <w:r>
              <w:rPr>
                <w:rFonts w:ascii="Times New Roman" w:hAnsi="Times New Roman" w:eastAsia="宋体"/>
                <w:b w:val="0"/>
                <w:i w:val="0"/>
                <w:sz w:val="21"/>
              </w:rPr>
              <w:t>r_far</w:t>
            </w:r>
          </w:p>
        </w:tc>
        <w:tc>
          <w:tcPr>
            <w:tcW w:type="dxa" w:w="2771"/>
          </w:tcPr>
          <w:p>
            <w:pPr>
              <w:spacing w:line="276" w:lineRule="auto" w:before="20" w:after="20"/>
              <w:jc w:val="center"/>
            </w:pPr>
            <w:r/>
            <w:r>
              <w:rPr>
                <w:rFonts w:ascii="Times New Roman" w:hAnsi="Times New Roman" w:eastAsia="宋体"/>
                <w:b w:val="0"/>
                <w:i w:val="0"/>
                <w:sz w:val="21"/>
              </w:rPr>
              <w:t>楔形逐方向的远端距离</w:t>
            </w:r>
          </w:p>
        </w:tc>
        <w:tc>
          <w:tcPr>
            <w:tcW w:type="dxa" w:w="2771"/>
          </w:tcPr>
          <w:p>
            <w:pPr>
              <w:spacing w:line="276" w:lineRule="auto" w:before="20" w:after="20"/>
              <w:jc w:val="center"/>
            </w:pPr>
            <w:r/>
            <w:r>
              <w:rPr>
                <w:rFonts w:ascii="Times New Roman" w:hAnsi="Times New Roman" w:eastAsia="宋体"/>
                <w:b w:val="0"/>
                <w:i w:val="0"/>
                <w:sz w:val="21"/>
              </w:rPr>
              <w:t>m</w:t>
            </w:r>
          </w:p>
        </w:tc>
      </w:tr>
      <w:tr>
        <w:tc>
          <w:tcPr>
            <w:tcW w:type="dxa" w:w="2771"/>
          </w:tcPr>
          <w:p>
            <w:pPr>
              <w:spacing w:line="276" w:lineRule="auto" w:before="20" w:after="20"/>
              <w:jc w:val="center"/>
            </w:pPr>
            <w:r/>
            <w:r>
              <w:rPr>
                <w:rFonts w:ascii="Times New Roman" w:hAnsi="Times New Roman" w:eastAsia="宋体"/>
                <w:b w:val="0"/>
                <w:i w:val="0"/>
                <w:sz w:val="21"/>
              </w:rPr>
              <w:t>α</w:t>
            </w:r>
          </w:p>
        </w:tc>
        <w:tc>
          <w:tcPr>
            <w:tcW w:type="dxa" w:w="2771"/>
          </w:tcPr>
          <w:p>
            <w:pPr>
              <w:spacing w:line="276" w:lineRule="auto" w:before="20" w:after="20"/>
              <w:jc w:val="center"/>
            </w:pPr>
            <w:r/>
            <w:r>
              <w:rPr>
                <w:rFonts w:ascii="Times New Roman" w:hAnsi="Times New Roman" w:eastAsia="宋体"/>
                <w:b w:val="0"/>
                <w:i w:val="0"/>
                <w:sz w:val="21"/>
              </w:rPr>
              <w:t>候选区域容差系数</w:t>
            </w:r>
          </w:p>
        </w:tc>
        <w:tc>
          <w:tcPr>
            <w:tcW w:type="dxa" w:w="2771"/>
          </w:tcPr>
          <w:p>
            <w:pPr>
              <w:spacing w:line="276" w:lineRule="auto" w:before="20" w:after="20"/>
              <w:jc w:val="center"/>
            </w:pPr>
            <w:r/>
            <w:r>
              <w:rPr>
                <w:rFonts w:ascii="Times New Roman" w:hAnsi="Times New Roman" w:eastAsia="宋体"/>
                <w:b w:val="0"/>
                <w:i w:val="0"/>
                <w:sz w:val="21"/>
              </w:rPr>
              <w:t>1</w:t>
            </w:r>
          </w:p>
        </w:tc>
      </w:tr>
      <w:tr>
        <w:tc>
          <w:tcPr>
            <w:tcW w:type="dxa" w:w="2771"/>
          </w:tcPr>
          <w:p>
            <w:pPr>
              <w:spacing w:line="276" w:lineRule="auto" w:before="20" w:after="20"/>
              <w:jc w:val="center"/>
            </w:pPr>
            <w:r/>
            <w:r>
              <w:rPr>
                <w:rFonts w:ascii="Times New Roman" w:hAnsi="Times New Roman" w:eastAsia="宋体"/>
                <w:b w:val="0"/>
                <w:i w:val="0"/>
                <w:sz w:val="21"/>
              </w:rPr>
              <w:t>ψ</w:t>
            </w:r>
          </w:p>
        </w:tc>
        <w:tc>
          <w:tcPr>
            <w:tcW w:type="dxa" w:w="2771"/>
          </w:tcPr>
          <w:p>
            <w:pPr>
              <w:spacing w:line="276" w:lineRule="auto" w:before="20" w:after="20"/>
              <w:jc w:val="center"/>
            </w:pPr>
            <w:r/>
            <w:r>
              <w:rPr>
                <w:rFonts w:ascii="Times New Roman" w:hAnsi="Times New Roman" w:eastAsia="宋体"/>
                <w:b w:val="0"/>
                <w:i w:val="0"/>
                <w:sz w:val="21"/>
              </w:rPr>
              <w:t>交会角（G 处两示向线夹角）</w:t>
            </w:r>
          </w:p>
        </w:tc>
        <w:tc>
          <w:tcPr>
            <w:tcW w:type="dxa" w:w="2771"/>
          </w:tcPr>
          <w:p>
            <w:pPr>
              <w:spacing w:line="276" w:lineRule="auto" w:before="20" w:after="20"/>
              <w:jc w:val="center"/>
            </w:pPr>
            <w:r/>
            <w:r>
              <w:rPr>
                <w:rFonts w:ascii="Times New Roman" w:hAnsi="Times New Roman" w:eastAsia="宋体"/>
                <w:b w:val="0"/>
                <w:i w:val="0"/>
                <w:sz w:val="21"/>
              </w:rPr>
              <w:t>°</w:t>
            </w:r>
          </w:p>
        </w:tc>
      </w:tr>
    </w:tbl>
    <w:p>
      <w:pPr>
        <w:spacing w:line="360" w:lineRule="auto" w:before="0" w:after="0"/>
        <w:ind w:firstLine="480"/>
      </w:pPr>
    </w:p>
    <w:p>
      <w:pPr>
        <w:spacing w:before="240" w:after="120" w:line="360" w:lineRule="auto"/>
      </w:pPr>
      <w:r>
        <w:rPr>
          <w:rFonts w:ascii="Times New Roman" w:hAnsi="Times New Roman" w:eastAsia="黑体"/>
          <w:b/>
          <w:i w:val="0"/>
          <w:sz w:val="30"/>
        </w:rPr>
        <w:t>4  模型建立与求解</w:t>
      </w:r>
    </w:p>
    <w:p>
      <w:pPr>
        <w:spacing w:before="120" w:after="60" w:line="360" w:lineRule="auto"/>
      </w:pPr>
      <w:r>
        <w:rPr>
          <w:rFonts w:ascii="Times New Roman" w:hAnsi="Times New Roman" w:eastAsia="黑体"/>
          <w:b/>
          <w:i w:val="0"/>
          <w:sz w:val="26"/>
        </w:rPr>
        <w:t>4.1  源可能域 Ω1 的建立</w:t>
      </w:r>
    </w:p>
    <w:p>
      <w:pPr>
        <w:spacing w:line="360" w:lineRule="auto" w:before="0" w:after="0"/>
        <w:ind w:firstLine="480"/>
      </w:pPr>
      <w:r>
        <w:rPr>
          <w:rFonts w:ascii="Times New Roman" w:hAnsi="Times New Roman" w:eastAsia="宋体"/>
          <w:b w:val="0"/>
          <w:i w:val="0"/>
          <w:sz w:val="24"/>
        </w:rPr>
        <w:t>第一次观测只给出示向度：源必位于沿示向线、张角 2° 的楔形内；S1 收到信号要求 5 &lt; d1 ≤ R ≤ 1500；源又在目标圆内。故源可能域为</w:t>
      </w:r>
    </w:p>
    <w:p>
      <w:pPr>
        <w:tabs>
          <w:tab w:pos="8277" w:val="right"/>
        </w:tabs>
        <w:spacing w:line="240" w:lineRule="auto" w:before="80" w:after="80"/>
      </w:pPr>
      <w:r>
        <w:drawing>
          <wp:inline xmlns:a="http://schemas.openxmlformats.org/drawingml/2006/main" xmlns:pic="http://schemas.openxmlformats.org/drawingml/2006/picture">
            <wp:extent cx="5220000" cy="221961"/>
            <wp:docPr id="2" name="Picture 2"/>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5220000" cy="221961"/>
                    </a:xfrm>
                    <a:prstGeom prst="rect"/>
                  </pic:spPr>
                </pic:pic>
              </a:graphicData>
            </a:graphic>
          </wp:inline>
        </w:drawing>
      </w:r>
      <w:r>
        <w:rPr>
          <w:rFonts w:ascii="Times New Roman" w:hAnsi="Times New Roman" w:eastAsia="宋体"/>
          <w:b w:val="0"/>
          <w:i w:val="0"/>
          <w:sz w:val="24"/>
        </w:rPr>
        <w:tab/>
        <w:t>(1)</w:t>
      </w:r>
    </w:p>
    <w:p>
      <w:pPr>
        <w:spacing w:line="360" w:lineRule="auto" w:before="0" w:after="0"/>
        <w:ind w:firstLine="480"/>
      </w:pPr>
      <w:r>
        <w:rPr>
          <w:rFonts w:ascii="Times New Roman" w:hAnsi="Times New Roman" w:eastAsia="宋体"/>
          <w:b w:val="0"/>
          <w:i w:val="0"/>
          <w:sz w:val="24"/>
        </w:rPr>
        <w:t>注意目标圆以原点为心、不以 S1 为心：楔形内各方向被目标圆截断的距离不同，必须逐方向计算该方向的远端距离 r_far(φ)=min(1500, 该方向穿出目标圆的距离)。本文考察三个典型构型：中心构型（S1=(0,0)，θ1=0°）各方向远端均为 1500 m；向外构型（S1=(−1000,0)，θ1=180°）楔形指向圆外，中线方向在 800 m 处穿出目标圆、±1° 两侧约 800.07 m，不能统一按 1500 m 截断；切向构型（S1=(1790,0)，θ1=90°）楔形贴近圆边，89°/90°/91° 三个方向的退出距离分别为 160.79 / 189.47 / 223.27 m，各不相同。上述解析退出距离与数值射线计算核对一致（最大差异 6.3×10⁻¹³ m）。</w:t>
      </w:r>
    </w:p>
    <w:p>
      <w:pPr>
        <w:spacing w:before="120" w:after="60" w:line="360" w:lineRule="auto"/>
      </w:pPr>
      <w:r>
        <w:rPr>
          <w:rFonts w:ascii="Times New Roman" w:hAnsi="Times New Roman" w:eastAsia="黑体"/>
          <w:b/>
          <w:i w:val="0"/>
          <w:sz w:val="26"/>
        </w:rPr>
        <w:t>4.2  保证接收域 C_recv 的建立</w:t>
      </w:r>
    </w:p>
    <w:p>
      <w:pPr>
        <w:spacing w:line="360" w:lineRule="auto" w:before="0" w:after="0"/>
        <w:ind w:firstLine="480"/>
      </w:pPr>
      <w:r>
        <w:rPr>
          <w:rFonts w:ascii="Times New Roman" w:hAnsi="Times New Roman" w:eastAsia="宋体"/>
          <w:b w:val="0"/>
          <w:i w:val="0"/>
          <w:sz w:val="24"/>
        </w:rPr>
        <w:t>S2 的“听得见”必须对 Ω1 内每个可能的源 g 都成立。由 S1 已收到信号知 R ≥ d1，且 R ≤ 1500；要使 S2 对一切相容的 R 都能收到 g，必须且只需 d2 ≤ max(1000, d1)：</w:t>
      </w:r>
    </w:p>
    <w:p>
      <w:pPr>
        <w:tabs>
          <w:tab w:pos="8277" w:val="right"/>
        </w:tabs>
        <w:spacing w:line="240" w:lineRule="auto" w:before="80" w:after="80"/>
      </w:pPr>
      <w:r>
        <w:drawing>
          <wp:inline xmlns:a="http://schemas.openxmlformats.org/drawingml/2006/main" xmlns:pic="http://schemas.openxmlformats.org/drawingml/2006/picture">
            <wp:extent cx="5220000" cy="255440"/>
            <wp:docPr id="3" name="Picture 3"/>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5220000" cy="255440"/>
                    </a:xfrm>
                    <a:prstGeom prst="rect"/>
                  </pic:spPr>
                </pic:pic>
              </a:graphicData>
            </a:graphic>
          </wp:inline>
        </w:drawing>
      </w:r>
      <w:r>
        <w:rPr>
          <w:rFonts w:ascii="Times New Roman" w:hAnsi="Times New Roman" w:eastAsia="宋体"/>
          <w:b w:val="0"/>
          <w:i w:val="0"/>
          <w:sz w:val="24"/>
        </w:rPr>
        <w:tab/>
        <w:t>(2)</w:t>
      </w:r>
    </w:p>
    <w:p>
      <w:pPr>
        <w:spacing w:line="360" w:lineRule="auto" w:before="0" w:after="0"/>
        <w:ind w:firstLine="480"/>
      </w:pPr>
      <w:r>
        <w:rPr>
          <w:rFonts w:ascii="Times New Roman" w:hAnsi="Times New Roman" w:eastAsia="宋体"/>
          <w:b w:val="0"/>
          <w:i w:val="0"/>
          <w:sz w:val="24"/>
        </w:rPr>
        <w:t>由此定义接收约束函数 F 与一般保证接收域 C_recv：</w:t>
      </w:r>
    </w:p>
    <w:p>
      <w:pPr>
        <w:tabs>
          <w:tab w:pos="8277" w:val="right"/>
        </w:tabs>
        <w:spacing w:line="240" w:lineRule="auto" w:before="80" w:after="80"/>
      </w:pPr>
      <w:r>
        <w:drawing>
          <wp:inline xmlns:a="http://schemas.openxmlformats.org/drawingml/2006/main" xmlns:pic="http://schemas.openxmlformats.org/drawingml/2006/picture">
            <wp:extent cx="5220000" cy="329577"/>
            <wp:docPr id="4" name="Picture 4"/>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5220000" cy="329577"/>
                    </a:xfrm>
                    <a:prstGeom prst="rect"/>
                  </pic:spPr>
                </pic:pic>
              </a:graphicData>
            </a:graphic>
          </wp:inline>
        </w:drawing>
      </w:r>
      <w:r>
        <w:rPr>
          <w:rFonts w:ascii="Times New Roman" w:hAnsi="Times New Roman" w:eastAsia="宋体"/>
          <w:b w:val="0"/>
          <w:i w:val="0"/>
          <w:sz w:val="24"/>
        </w:rPr>
        <w:tab/>
        <w:t>(3)</w:t>
      </w:r>
    </w:p>
    <w:p>
      <w:pPr>
        <w:spacing w:line="360" w:lineRule="auto" w:before="0" w:after="0"/>
        <w:ind w:firstLine="480"/>
      </w:pPr>
      <w:r>
        <w:rPr>
          <w:rFonts w:ascii="Times New Roman" w:hAnsi="Times New Roman" w:eastAsia="宋体"/>
          <w:b w:val="0"/>
          <w:i w:val="0"/>
          <w:sz w:val="24"/>
        </w:rPr>
        <w:t>几何解释：对近源段（d1≤1000 m）约束为 d2≤1000，最紧的源是 S1 附近与 1000 m 远弧两端 P−、P+，即三圆叶子 B(S1,1000)∩B(P−,1000)∩B(P+,1000)——它是 C_recv 的保守充分条件：</w:t>
      </w:r>
    </w:p>
    <w:p>
      <w:pPr>
        <w:tabs>
          <w:tab w:pos="8277" w:val="right"/>
        </w:tabs>
        <w:spacing w:line="240" w:lineRule="auto" w:before="80" w:after="80"/>
      </w:pPr>
      <w:r>
        <w:drawing>
          <wp:inline xmlns:a="http://schemas.openxmlformats.org/drawingml/2006/main" xmlns:pic="http://schemas.openxmlformats.org/drawingml/2006/picture">
            <wp:extent cx="4163568" cy="259080"/>
            <wp:docPr id="5" name="Picture 5"/>
            <wp:cNvGraphicFramePr>
              <a:graphicFrameLocks noChangeAspect="1"/>
            </wp:cNvGraphicFramePr>
            <a:graphic>
              <a:graphicData uri="http://schemas.openxmlformats.org/drawingml/2006/picture">
                <pic:pic>
                  <pic:nvPicPr>
                    <pic:cNvPr id="0" name="eq8.png"/>
                    <pic:cNvPicPr/>
                  </pic:nvPicPr>
                  <pic:blipFill>
                    <a:blip r:embed="rId14"/>
                    <a:stretch>
                      <a:fillRect/>
                    </a:stretch>
                  </pic:blipFill>
                  <pic:spPr>
                    <a:xfrm>
                      <a:off x="0" y="0"/>
                      <a:ext cx="4163568" cy="259080"/>
                    </a:xfrm>
                    <a:prstGeom prst="rect"/>
                  </pic:spPr>
                </pic:pic>
              </a:graphicData>
            </a:graphic>
          </wp:inline>
        </w:drawing>
      </w:r>
      <w:r>
        <w:rPr>
          <w:rFonts w:ascii="Times New Roman" w:hAnsi="Times New Roman" w:eastAsia="宋体"/>
          <w:b w:val="0"/>
          <w:i w:val="0"/>
          <w:sz w:val="24"/>
        </w:rPr>
        <w:tab/>
        <w:t>(8)</w:t>
      </w:r>
    </w:p>
    <w:p>
      <w:pPr>
        <w:spacing w:line="360" w:lineRule="auto" w:before="0" w:after="0"/>
        <w:ind w:firstLine="480"/>
      </w:pPr>
      <w:r>
        <w:rPr>
          <w:rFonts w:ascii="Times New Roman" w:hAnsi="Times New Roman" w:eastAsia="宋体"/>
          <w:b w:val="0"/>
          <w:i w:val="0"/>
          <w:sz w:val="24"/>
        </w:rPr>
        <w:t>三圆叶子对近源段精确（近源段 ⊂ 三锚点凸包，凸性保证盘约束成立），对远源段因 L(g)=d1 自动满足。C_recv 的真实外沿由近端 5 m 处的源逐点决定，可比 1000 m 圆盘略外扩约 4 m（中心构型最优点离 S1 1004 m）。数值实现中，以源可能域有限网格上 F 的上确界估计 F̂(q)≤0 作为判定，并如实标注其为数值口径而非连续认证。</w:t>
      </w:r>
    </w:p>
    <w:p>
      <w:pPr>
        <w:spacing w:before="120" w:after="60" w:line="360" w:lineRule="auto"/>
      </w:pPr>
      <w:r>
        <w:rPr>
          <w:rFonts w:ascii="Times New Roman" w:hAnsi="Times New Roman" w:eastAsia="黑体"/>
          <w:b/>
          <w:i w:val="0"/>
          <w:sz w:val="26"/>
        </w:rPr>
        <w:t>4.3  目标函数：最坏定位区域直径</w:t>
      </w:r>
    </w:p>
    <w:p>
      <w:pPr>
        <w:spacing w:line="360" w:lineRule="auto" w:before="0" w:after="0"/>
        <w:ind w:firstLine="480"/>
      </w:pPr>
      <w:r>
        <w:rPr>
          <w:rFonts w:ascii="Times New Roman" w:hAnsi="Times New Roman" w:eastAsia="宋体"/>
          <w:b w:val="0"/>
          <w:i w:val="0"/>
          <w:sz w:val="24"/>
        </w:rPr>
        <w:t>第二次观测（非近场、非重复地点）后，干扰源的定位区域为两楔形之交再裁剪回源可能域与接收上界：</w:t>
      </w:r>
    </w:p>
    <w:p>
      <w:pPr>
        <w:tabs>
          <w:tab w:pos="8277" w:val="right"/>
        </w:tabs>
        <w:spacing w:line="240" w:lineRule="auto" w:before="80" w:after="80"/>
      </w:pPr>
      <w:r>
        <w:drawing>
          <wp:inline xmlns:a="http://schemas.openxmlformats.org/drawingml/2006/main" xmlns:pic="http://schemas.openxmlformats.org/drawingml/2006/picture">
            <wp:extent cx="3660647" cy="259080"/>
            <wp:docPr id="6" name="Picture 6"/>
            <wp:cNvGraphicFramePr>
              <a:graphicFrameLocks noChangeAspect="1"/>
            </wp:cNvGraphicFramePr>
            <a:graphic>
              <a:graphicData uri="http://schemas.openxmlformats.org/drawingml/2006/picture">
                <pic:pic>
                  <pic:nvPicPr>
                    <pic:cNvPr id="0" name="eq4.png"/>
                    <pic:cNvPicPr/>
                  </pic:nvPicPr>
                  <pic:blipFill>
                    <a:blip r:embed="rId15"/>
                    <a:stretch>
                      <a:fillRect/>
                    </a:stretch>
                  </pic:blipFill>
                  <pic:spPr>
                    <a:xfrm>
                      <a:off x="0" y="0"/>
                      <a:ext cx="3660647" cy="259080"/>
                    </a:xfrm>
                    <a:prstGeom prst="rect"/>
                  </pic:spPr>
                </pic:pic>
              </a:graphicData>
            </a:graphic>
          </wp:inline>
        </w:drawing>
      </w:r>
      <w:r>
        <w:rPr>
          <w:rFonts w:ascii="Times New Roman" w:hAnsi="Times New Roman" w:eastAsia="宋体"/>
          <w:b w:val="0"/>
          <w:i w:val="0"/>
          <w:sz w:val="24"/>
        </w:rPr>
        <w:tab/>
        <w:t>(4)</w:t>
      </w:r>
    </w:p>
    <w:p>
      <w:pPr>
        <w:spacing w:line="360" w:lineRule="auto" w:before="0" w:after="0"/>
        <w:ind w:firstLine="480"/>
      </w:pPr>
      <w:r>
        <w:rPr>
          <w:rFonts w:ascii="Times New Roman" w:hAnsi="Times New Roman" w:eastAsia="宋体"/>
          <w:b w:val="0"/>
          <w:i w:val="0"/>
          <w:sz w:val="24"/>
        </w:rPr>
        <w:t>其中裁剪回 Ω1 排除了 d1&gt;1500 m 的不可能位置，裁剪 d2≤1500 排除了 S2 收不到的位置。若某个可能的源 g 与 S2 的距离不超过 5 m，第二次观测为近场强信号（无示向度），定位区域取 Ω1∩B(q,5) 的实际交集。目标取所有可能源、所有相容第二次误差下的最坏情形：</w:t>
      </w:r>
    </w:p>
    <w:p>
      <w:pPr>
        <w:tabs>
          <w:tab w:pos="8277" w:val="right"/>
        </w:tabs>
        <w:spacing w:line="240" w:lineRule="auto" w:before="80" w:after="80"/>
      </w:pPr>
      <w:r>
        <w:drawing>
          <wp:inline xmlns:a="http://schemas.openxmlformats.org/drawingml/2006/main" xmlns:pic="http://schemas.openxmlformats.org/drawingml/2006/picture">
            <wp:extent cx="3249168" cy="396240"/>
            <wp:docPr id="7" name="Picture 7"/>
            <wp:cNvGraphicFramePr>
              <a:graphicFrameLocks noChangeAspect="1"/>
            </wp:cNvGraphicFramePr>
            <a:graphic>
              <a:graphicData uri="http://schemas.openxmlformats.org/drawingml/2006/picture">
                <pic:pic>
                  <pic:nvPicPr>
                    <pic:cNvPr id="0" name="eq5.png"/>
                    <pic:cNvPicPr/>
                  </pic:nvPicPr>
                  <pic:blipFill>
                    <a:blip r:embed="rId16"/>
                    <a:stretch>
                      <a:fillRect/>
                    </a:stretch>
                  </pic:blipFill>
                  <pic:spPr>
                    <a:xfrm>
                      <a:off x="0" y="0"/>
                      <a:ext cx="3249168" cy="396240"/>
                    </a:xfrm>
                    <a:prstGeom prst="rect"/>
                  </pic:spPr>
                </pic:pic>
              </a:graphicData>
            </a:graphic>
          </wp:inline>
        </w:drawing>
      </w:r>
      <w:r>
        <w:rPr>
          <w:rFonts w:ascii="Times New Roman" w:hAnsi="Times New Roman" w:eastAsia="宋体"/>
          <w:b w:val="0"/>
          <w:i w:val="0"/>
          <w:sz w:val="24"/>
        </w:rPr>
        <w:tab/>
        <w:t>(5)</w:t>
      </w:r>
    </w:p>
    <w:p>
      <w:pPr>
        <w:spacing w:line="360" w:lineRule="auto" w:before="0" w:after="0"/>
        <w:ind w:firstLine="480"/>
      </w:pPr>
      <w:r>
        <w:rPr>
          <w:rFonts w:ascii="Times New Roman" w:hAnsi="Times New Roman" w:eastAsia="宋体"/>
          <w:b w:val="0"/>
          <w:i w:val="0"/>
          <w:sz w:val="24"/>
        </w:rPr>
        <w:t>小角度机理：两楔形近似为带宽 wi=2ri·tan1°、交角 ψ 的平行四边形，直径近似为</w:t>
      </w:r>
    </w:p>
    <w:p>
      <w:pPr>
        <w:tabs>
          <w:tab w:pos="8277" w:val="right"/>
        </w:tabs>
        <w:spacing w:line="240" w:lineRule="auto" w:before="80" w:after="80"/>
      </w:pPr>
      <w:r>
        <w:drawing>
          <wp:inline xmlns:a="http://schemas.openxmlformats.org/drawingml/2006/main" xmlns:pic="http://schemas.openxmlformats.org/drawingml/2006/picture">
            <wp:extent cx="2825496" cy="399288"/>
            <wp:docPr id="8" name="Picture 8"/>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2825496" cy="399288"/>
                    </a:xfrm>
                    <a:prstGeom prst="rect"/>
                  </pic:spPr>
                </pic:pic>
              </a:graphicData>
            </a:graphic>
          </wp:inline>
        </w:drawing>
      </w:r>
      <w:r>
        <w:rPr>
          <w:rFonts w:ascii="Times New Roman" w:hAnsi="Times New Roman" w:eastAsia="宋体"/>
          <w:b w:val="0"/>
          <w:i w:val="0"/>
          <w:sz w:val="24"/>
        </w:rPr>
        <w:tab/>
        <w:t>(7)</w:t>
      </w:r>
    </w:p>
    <w:p>
      <w:pPr>
        <w:spacing w:line="360" w:lineRule="auto" w:before="0" w:after="0"/>
        <w:ind w:firstLine="480"/>
      </w:pPr>
      <w:r>
        <w:rPr>
          <w:rFonts w:ascii="Times New Roman" w:hAnsi="Times New Roman" w:eastAsia="宋体"/>
          <w:b w:val="0"/>
          <w:i w:val="0"/>
          <w:sz w:val="24"/>
        </w:rPr>
        <w:t>ψ→0°/180° 时 D→∞，ψ 接近 90° 且 r1、r2 不大时 D 小。听得见约束把 S2 锁在离 S1 约 1000 m 处，因此最优点落在“贴外沿 + 大偏角（交会角约 40°）”的折中位置。注意偏角（从 S1 看）与交会角（在 G 处两示向线夹角）不是同一个角。</w:t>
      </w:r>
    </w:p>
    <w:p>
      <w:pPr>
        <w:spacing w:line="360" w:lineRule="auto" w:before="0" w:after="0"/>
        <w:ind w:firstLine="480"/>
      </w:pPr>
      <w:r>
        <w:rPr>
          <w:rFonts w:ascii="Times New Roman" w:hAnsi="Times New Roman" w:eastAsia="宋体"/>
          <w:b w:val="0"/>
          <w:i w:val="0"/>
          <w:sz w:val="24"/>
        </w:rPr>
        <w:t>后验裁剪的必要性（数值实例）：若不裁剪，中心构型 S2=(800,600) 处的最坏情形（源在 1500 m、+1° 方向，第二次误差 +1°）的后验四顶点中有三个离 S1 达 1551~1623 m——物理上不可能（S1 收到源要求源距不超过 1500 m）——未裁剪直径被虚高至 134.98 m；裁剪后该情形退化为真源附近的单点，同一点的最坏直径降至 112.1 m。可见式(4) 中的域裁剪不是可有可无的细节，而是模型正确性的组成部分。</w:t>
      </w:r>
    </w:p>
    <w:p>
      <w:pPr>
        <w:spacing w:before="120" w:after="60" w:line="360" w:lineRule="auto"/>
      </w:pPr>
      <w:r>
        <w:rPr>
          <w:rFonts w:ascii="Times New Roman" w:hAnsi="Times New Roman" w:eastAsia="黑体"/>
          <w:b/>
          <w:i w:val="0"/>
          <w:sz w:val="26"/>
        </w:rPr>
        <w:t>4.4  模型求解</w:t>
      </w:r>
    </w:p>
    <w:p>
      <w:pPr>
        <w:spacing w:line="360" w:lineRule="auto" w:before="0" w:after="0"/>
        <w:ind w:firstLine="480"/>
      </w:pPr>
      <w:r>
        <w:rPr>
          <w:rFonts w:ascii="Times New Roman" w:hAnsi="Times New Roman" w:eastAsia="宋体"/>
          <w:b w:val="0"/>
          <w:i w:val="0"/>
          <w:sz w:val="24"/>
        </w:rPr>
        <w:t>数值口径：源可能域按方向 φ∈[−1°,1°] 与每方向 5 m 到 r_far 的径向网格离散，第二次误差 e2∈[−1°,1°] 按网格离散，J 取该有限网格上的最大值（有限数值上确界估计，非连续认证上界）。与蒙特卡洛数值积分[3] 的随机误差不同，本文采用确定性网格，结果逐位可复现。求解分两步：先用 F̂(q)≤0、偏角 &gt;1°、（可选）目标圆内三条规则做可行性预筛，再在可行域上做 25 m 粗网格 → 5 m → 1 m → 0.5 m 的多级细化寻优。由于目标是一维标量且可由几何精确计算，无需差分进化[1]、NSGA-II[2] 等随机多目标优化即可稳定求解，避免了随机搜索的复现性问题。</w:t>
      </w:r>
    </w:p>
    <w:p>
      <w:pPr>
        <w:spacing w:line="360" w:lineRule="auto" w:before="0" w:after="0"/>
        <w:ind w:firstLine="480"/>
      </w:pPr>
      <w:r>
        <w:rPr>
          <w:rFonts w:ascii="Times New Roman" w:hAnsi="Times New Roman" w:eastAsia="宋体"/>
          <w:b w:val="0"/>
          <w:i w:val="0"/>
          <w:sz w:val="24"/>
        </w:rPr>
        <w:t>三个构型的求解结果见表 2，候选区域见图 2~图 4。最坏情形见证（三构型一致）：最坏直径出现在楔形远弧端点（φ=±1°、d1=r_far）× 第二次误差取极值（e2=±1°）处。中心构型的最优点 (844,±544) 恰在 C_recv 边界上（数值裕量 0.02 m）：这是“基线尽量长但受接收约束”的自然结果。</w:t>
      </w:r>
    </w:p>
    <w:p>
      <w:pPr>
        <w:spacing w:before="160" w:after="60" w:line="240" w:lineRule="auto"/>
        <w:jc w:val="center"/>
      </w:pPr>
      <w:r>
        <w:rPr>
          <w:rFonts w:ascii="Times New Roman" w:hAnsi="Times New Roman" w:eastAsia="黑体"/>
          <w:b/>
          <w:i w:val="0"/>
          <w:sz w:val="21"/>
        </w:rPr>
        <w:t>表 2  三构型求解结果</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6" w:color="000000"/>
            </w:tcBorders>
          </w:tcPr>
          <w:p>
            <w:pPr>
              <w:spacing w:line="276" w:lineRule="auto" w:before="20" w:after="20"/>
              <w:jc w:val="center"/>
            </w:pPr>
            <w:r/>
            <w:r>
              <w:rPr>
                <w:rFonts w:ascii="Times New Roman" w:hAnsi="Times New Roman" w:eastAsia="宋体"/>
                <w:b/>
                <w:i w:val="0"/>
                <w:sz w:val="21"/>
              </w:rPr>
              <w:t>构型（S1, θ1）</w:t>
            </w:r>
          </w:p>
        </w:tc>
        <w:tc>
          <w:tcPr>
            <w:tcW w:type="dxa" w:w="1385"/>
            <w:tcBorders>
              <w:bottom w:val="single" w:sz="6" w:color="000000"/>
            </w:tcBorders>
          </w:tcPr>
          <w:p>
            <w:pPr>
              <w:spacing w:line="276" w:lineRule="auto" w:before="20" w:after="20"/>
              <w:jc w:val="center"/>
            </w:pPr>
            <w:r/>
            <w:r>
              <w:rPr>
                <w:rFonts w:ascii="Times New Roman" w:hAnsi="Times New Roman" w:eastAsia="宋体"/>
                <w:b/>
                <w:i w:val="0"/>
                <w:sz w:val="21"/>
              </w:rPr>
              <w:t>Jmin (m)</w:t>
            </w:r>
          </w:p>
        </w:tc>
        <w:tc>
          <w:tcPr>
            <w:tcW w:type="dxa" w:w="1385"/>
            <w:tcBorders>
              <w:bottom w:val="single" w:sz="6" w:color="000000"/>
            </w:tcBorders>
          </w:tcPr>
          <w:p>
            <w:pPr>
              <w:spacing w:line="276" w:lineRule="auto" w:before="20" w:after="20"/>
              <w:jc w:val="center"/>
            </w:pPr>
            <w:r/>
            <w:r>
              <w:rPr>
                <w:rFonts w:ascii="Times New Roman" w:hAnsi="Times New Roman" w:eastAsia="宋体"/>
                <w:b/>
                <w:i w:val="0"/>
                <w:sz w:val="21"/>
              </w:rPr>
              <w:t>最优 S2 (m)</w:t>
            </w:r>
          </w:p>
        </w:tc>
        <w:tc>
          <w:tcPr>
            <w:tcW w:type="dxa" w:w="1385"/>
            <w:tcBorders>
              <w:bottom w:val="single" w:sz="6" w:color="000000"/>
            </w:tcBorders>
          </w:tcPr>
          <w:p>
            <w:pPr>
              <w:spacing w:line="276" w:lineRule="auto" w:before="20" w:after="20"/>
              <w:jc w:val="center"/>
            </w:pPr>
            <w:r/>
            <w:r>
              <w:rPr>
                <w:rFonts w:ascii="Times New Roman" w:hAnsi="Times New Roman" w:eastAsia="宋体"/>
                <w:b/>
                <w:i w:val="0"/>
                <w:sz w:val="21"/>
              </w:rPr>
              <w:t>离 S1 距离 (m) / 偏角</w:t>
            </w:r>
          </w:p>
        </w:tc>
        <w:tc>
          <w:tcPr>
            <w:tcW w:type="dxa" w:w="1385"/>
            <w:tcBorders>
              <w:bottom w:val="single" w:sz="6" w:color="000000"/>
            </w:tcBorders>
          </w:tcPr>
          <w:p>
            <w:pPr>
              <w:spacing w:line="276" w:lineRule="auto" w:before="20" w:after="20"/>
              <w:jc w:val="center"/>
            </w:pPr>
            <w:r/>
            <w:r>
              <w:rPr>
                <w:rFonts w:ascii="Times New Roman" w:hAnsi="Times New Roman" w:eastAsia="宋体"/>
                <w:b/>
                <w:i w:val="0"/>
                <w:sz w:val="21"/>
              </w:rPr>
              <w:t>接收裕量 (m)</w:t>
            </w:r>
          </w:p>
        </w:tc>
        <w:tc>
          <w:tcPr>
            <w:tcW w:type="dxa" w:w="1385"/>
            <w:tcBorders>
              <w:bottom w:val="single" w:sz="6" w:color="000000"/>
            </w:tcBorders>
          </w:tcPr>
          <w:p>
            <w:pPr>
              <w:spacing w:line="276" w:lineRule="auto" w:before="20" w:after="20"/>
              <w:jc w:val="center"/>
            </w:pPr>
            <w:r/>
            <w:r>
              <w:rPr>
                <w:rFonts w:ascii="Times New Roman" w:hAnsi="Times New Roman" w:eastAsia="宋体"/>
                <w:b/>
                <w:i w:val="0"/>
                <w:sz w:val="21"/>
              </w:rPr>
              <w:t>1.25 候选区：离 S1 (m) / 偏角</w:t>
            </w:r>
          </w:p>
        </w:tc>
      </w:tr>
      <w:tr>
        <w:tc>
          <w:tcPr>
            <w:tcW w:type="dxa" w:w="1385"/>
          </w:tcPr>
          <w:p>
            <w:pPr>
              <w:spacing w:line="276" w:lineRule="auto" w:before="20" w:after="20"/>
              <w:jc w:val="center"/>
            </w:pPr>
            <w:r/>
            <w:r>
              <w:rPr>
                <w:rFonts w:ascii="Times New Roman" w:hAnsi="Times New Roman" w:eastAsia="宋体"/>
                <w:b w:val="0"/>
                <w:i w:val="0"/>
                <w:sz w:val="21"/>
              </w:rPr>
              <w:t>中心 (0,0), 0°</w:t>
            </w:r>
          </w:p>
        </w:tc>
        <w:tc>
          <w:tcPr>
            <w:tcW w:type="dxa" w:w="1385"/>
          </w:tcPr>
          <w:p>
            <w:pPr>
              <w:spacing w:line="276" w:lineRule="auto" w:before="20" w:after="20"/>
              <w:jc w:val="center"/>
            </w:pPr>
            <w:r/>
            <w:r>
              <w:rPr>
                <w:rFonts w:ascii="Times New Roman" w:hAnsi="Times New Roman" w:eastAsia="宋体"/>
                <w:b w:val="0"/>
                <w:i w:val="0"/>
                <w:sz w:val="21"/>
              </w:rPr>
              <w:t>111.0</w:t>
            </w:r>
          </w:p>
        </w:tc>
        <w:tc>
          <w:tcPr>
            <w:tcW w:type="dxa" w:w="1385"/>
          </w:tcPr>
          <w:p>
            <w:pPr>
              <w:spacing w:line="276" w:lineRule="auto" w:before="20" w:after="20"/>
              <w:jc w:val="center"/>
            </w:pPr>
            <w:r/>
            <w:r>
              <w:rPr>
                <w:rFonts w:ascii="Times New Roman" w:hAnsi="Times New Roman" w:eastAsia="宋体"/>
                <w:b w:val="0"/>
                <w:i w:val="0"/>
                <w:sz w:val="21"/>
              </w:rPr>
              <w:t>(844, ±544)</w:t>
            </w:r>
          </w:p>
        </w:tc>
        <w:tc>
          <w:tcPr>
            <w:tcW w:type="dxa" w:w="1385"/>
          </w:tcPr>
          <w:p>
            <w:pPr>
              <w:spacing w:line="276" w:lineRule="auto" w:before="20" w:after="20"/>
              <w:jc w:val="center"/>
            </w:pPr>
            <w:r/>
            <w:r>
              <w:rPr>
                <w:rFonts w:ascii="Times New Roman" w:hAnsi="Times New Roman" w:eastAsia="宋体"/>
                <w:b w:val="0"/>
                <w:i w:val="0"/>
                <w:sz w:val="21"/>
              </w:rPr>
              <w:t>1004 / 32.8°</w:t>
            </w:r>
          </w:p>
        </w:tc>
        <w:tc>
          <w:tcPr>
            <w:tcW w:type="dxa" w:w="1385"/>
          </w:tcPr>
          <w:p>
            <w:pPr>
              <w:spacing w:line="276" w:lineRule="auto" w:before="20" w:after="20"/>
              <w:jc w:val="center"/>
            </w:pPr>
            <w:r/>
            <w:r>
              <w:rPr>
                <w:rFonts w:ascii="Times New Roman" w:hAnsi="Times New Roman" w:eastAsia="宋体"/>
                <w:b w:val="0"/>
                <w:i w:val="0"/>
                <w:sz w:val="21"/>
              </w:rPr>
              <w:t>−0.02（贴边界）</w:t>
            </w:r>
          </w:p>
        </w:tc>
        <w:tc>
          <w:tcPr>
            <w:tcW w:type="dxa" w:w="1385"/>
          </w:tcPr>
          <w:p>
            <w:pPr>
              <w:spacing w:line="276" w:lineRule="auto" w:before="20" w:after="20"/>
              <w:jc w:val="center"/>
            </w:pPr>
            <w:r/>
            <w:r>
              <w:rPr>
                <w:rFonts w:ascii="Times New Roman" w:hAnsi="Times New Roman" w:eastAsia="宋体"/>
                <w:b w:val="0"/>
                <w:i w:val="0"/>
                <w:sz w:val="21"/>
              </w:rPr>
              <w:t>855~1004 / 16.1~60.1</w:t>
            </w:r>
          </w:p>
        </w:tc>
      </w:tr>
      <w:tr>
        <w:tc>
          <w:tcPr>
            <w:tcW w:type="dxa" w:w="1385"/>
          </w:tcPr>
          <w:p>
            <w:pPr>
              <w:spacing w:line="276" w:lineRule="auto" w:before="20" w:after="20"/>
              <w:jc w:val="center"/>
            </w:pPr>
            <w:r/>
            <w:r>
              <w:rPr>
                <w:rFonts w:ascii="Times New Roman" w:hAnsi="Times New Roman" w:eastAsia="宋体"/>
                <w:b w:val="0"/>
                <w:i w:val="0"/>
                <w:sz w:val="21"/>
              </w:rPr>
              <w:t>向外 800 (−1000,0), 180°</w:t>
            </w:r>
          </w:p>
        </w:tc>
        <w:tc>
          <w:tcPr>
            <w:tcW w:type="dxa" w:w="1385"/>
          </w:tcPr>
          <w:p>
            <w:pPr>
              <w:spacing w:line="276" w:lineRule="auto" w:before="20" w:after="20"/>
              <w:jc w:val="center"/>
            </w:pPr>
            <w:r/>
            <w:r>
              <w:rPr>
                <w:rFonts w:ascii="Times New Roman" w:hAnsi="Times New Roman" w:eastAsia="宋体"/>
                <w:b w:val="0"/>
                <w:i w:val="0"/>
                <w:sz w:val="21"/>
              </w:rPr>
              <w:t>41.0</w:t>
            </w:r>
          </w:p>
        </w:tc>
        <w:tc>
          <w:tcPr>
            <w:tcW w:type="dxa" w:w="1385"/>
          </w:tcPr>
          <w:p>
            <w:pPr>
              <w:spacing w:line="276" w:lineRule="auto" w:before="20" w:after="20"/>
              <w:jc w:val="center"/>
            </w:pPr>
            <w:r/>
            <w:r>
              <w:rPr>
                <w:rFonts w:ascii="Times New Roman" w:hAnsi="Times New Roman" w:eastAsia="宋体"/>
                <w:b w:val="0"/>
                <w:i w:val="0"/>
                <w:sz w:val="21"/>
              </w:rPr>
              <w:t>(−1594.8, ±511.4)</w:t>
            </w:r>
          </w:p>
        </w:tc>
        <w:tc>
          <w:tcPr>
            <w:tcW w:type="dxa" w:w="1385"/>
          </w:tcPr>
          <w:p>
            <w:pPr>
              <w:spacing w:line="276" w:lineRule="auto" w:before="20" w:after="20"/>
              <w:jc w:val="center"/>
            </w:pPr>
            <w:r/>
            <w:r>
              <w:rPr>
                <w:rFonts w:ascii="Times New Roman" w:hAnsi="Times New Roman" w:eastAsia="宋体"/>
                <w:b w:val="0"/>
                <w:i w:val="0"/>
                <w:sz w:val="21"/>
              </w:rPr>
              <w:t>784 / 40.7°</w:t>
            </w:r>
          </w:p>
        </w:tc>
        <w:tc>
          <w:tcPr>
            <w:tcW w:type="dxa" w:w="1385"/>
          </w:tcPr>
          <w:p>
            <w:pPr>
              <w:spacing w:line="276" w:lineRule="auto" w:before="20" w:after="20"/>
              <w:jc w:val="center"/>
            </w:pPr>
            <w:r/>
            <w:r>
              <w:rPr>
                <w:rFonts w:ascii="Times New Roman" w:hAnsi="Times New Roman" w:eastAsia="宋体"/>
                <w:b w:val="0"/>
                <w:i w:val="0"/>
                <w:sz w:val="21"/>
              </w:rPr>
              <w:t>−219.3</w:t>
            </w:r>
          </w:p>
        </w:tc>
        <w:tc>
          <w:tcPr>
            <w:tcW w:type="dxa" w:w="1385"/>
          </w:tcPr>
          <w:p>
            <w:pPr>
              <w:spacing w:line="276" w:lineRule="auto" w:before="20" w:after="20"/>
              <w:jc w:val="center"/>
            </w:pPr>
            <w:r/>
            <w:r>
              <w:rPr>
                <w:rFonts w:ascii="Times New Roman" w:hAnsi="Times New Roman" w:eastAsia="宋体"/>
                <w:b w:val="0"/>
                <w:i w:val="0"/>
                <w:sz w:val="21"/>
              </w:rPr>
              <w:t>593~1000 / 24.4~60.8</w:t>
            </w:r>
          </w:p>
        </w:tc>
      </w:tr>
      <w:tr>
        <w:tc>
          <w:tcPr>
            <w:tcW w:type="dxa" w:w="1385"/>
          </w:tcPr>
          <w:p>
            <w:pPr>
              <w:spacing w:line="276" w:lineRule="auto" w:before="20" w:after="20"/>
              <w:jc w:val="center"/>
            </w:pPr>
            <w:r/>
            <w:r>
              <w:rPr>
                <w:rFonts w:ascii="Times New Roman" w:hAnsi="Times New Roman" w:eastAsia="宋体"/>
                <w:b w:val="0"/>
                <w:i w:val="0"/>
                <w:sz w:val="21"/>
              </w:rPr>
              <w:t>切向 (1790,0), 90°</w:t>
            </w:r>
          </w:p>
        </w:tc>
        <w:tc>
          <w:tcPr>
            <w:tcW w:type="dxa" w:w="1385"/>
          </w:tcPr>
          <w:p>
            <w:pPr>
              <w:spacing w:line="276" w:lineRule="auto" w:before="20" w:after="20"/>
              <w:jc w:val="center"/>
            </w:pPr>
            <w:r/>
            <w:r>
              <w:rPr>
                <w:rFonts w:ascii="Times New Roman" w:hAnsi="Times New Roman" w:eastAsia="宋体"/>
                <w:b w:val="0"/>
                <w:i w:val="0"/>
                <w:sz w:val="21"/>
              </w:rPr>
              <w:t>8.2</w:t>
            </w:r>
          </w:p>
        </w:tc>
        <w:tc>
          <w:tcPr>
            <w:tcW w:type="dxa" w:w="1385"/>
          </w:tcPr>
          <w:p>
            <w:pPr>
              <w:spacing w:line="276" w:lineRule="auto" w:before="20" w:after="20"/>
              <w:jc w:val="center"/>
            </w:pPr>
            <w:r/>
            <w:r>
              <w:rPr>
                <w:rFonts w:ascii="Times New Roman" w:hAnsi="Times New Roman" w:eastAsia="宋体"/>
                <w:b w:val="0"/>
                <w:i w:val="0"/>
                <w:sz w:val="21"/>
              </w:rPr>
              <w:t>(1688.4, +120.5)</w:t>
            </w:r>
          </w:p>
        </w:tc>
        <w:tc>
          <w:tcPr>
            <w:tcW w:type="dxa" w:w="1385"/>
          </w:tcPr>
          <w:p>
            <w:pPr>
              <w:spacing w:line="276" w:lineRule="auto" w:before="20" w:after="20"/>
              <w:jc w:val="center"/>
            </w:pPr>
            <w:r/>
            <w:r>
              <w:rPr>
                <w:rFonts w:ascii="Times New Roman" w:hAnsi="Times New Roman" w:eastAsia="宋体"/>
                <w:b w:val="0"/>
                <w:i w:val="0"/>
                <w:sz w:val="21"/>
              </w:rPr>
              <w:t>158 / 40.1°</w:t>
            </w:r>
          </w:p>
        </w:tc>
        <w:tc>
          <w:tcPr>
            <w:tcW w:type="dxa" w:w="1385"/>
          </w:tcPr>
          <w:p>
            <w:pPr>
              <w:spacing w:line="276" w:lineRule="auto" w:before="20" w:after="20"/>
              <w:jc w:val="center"/>
            </w:pPr>
            <w:r/>
            <w:r>
              <w:rPr>
                <w:rFonts w:ascii="Times New Roman" w:hAnsi="Times New Roman" w:eastAsia="宋体"/>
                <w:b w:val="0"/>
                <w:i w:val="0"/>
                <w:sz w:val="21"/>
              </w:rPr>
              <w:t>−846.1</w:t>
            </w:r>
          </w:p>
        </w:tc>
        <w:tc>
          <w:tcPr>
            <w:tcW w:type="dxa" w:w="1385"/>
          </w:tcPr>
          <w:p>
            <w:pPr>
              <w:spacing w:line="276" w:lineRule="auto" w:before="20" w:after="20"/>
              <w:jc w:val="center"/>
            </w:pPr>
            <w:r/>
            <w:r>
              <w:rPr>
                <w:rFonts w:ascii="Times New Roman" w:hAnsi="Times New Roman" w:eastAsia="宋体"/>
                <w:b w:val="0"/>
                <w:i w:val="0"/>
                <w:sz w:val="21"/>
              </w:rPr>
              <w:t>125~236 / 31.0~60.3（西侧一瓣）</w:t>
            </w:r>
          </w:p>
        </w:tc>
      </w:tr>
    </w:tbl>
    <w:p>
      <w:pPr>
        <w:spacing w:line="360" w:lineRule="auto" w:before="0" w:after="0"/>
        <w:ind w:firstLine="480"/>
      </w:pPr>
    </w:p>
    <w:p>
      <w:pPr>
        <w:spacing w:line="360" w:lineRule="auto" w:before="0" w:after="0"/>
        <w:ind w:firstLine="480"/>
      </w:pPr>
      <w:r>
        <w:rPr>
          <w:rFonts w:ascii="Times New Roman" w:hAnsi="Times New Roman" w:eastAsia="宋体"/>
          <w:b w:val="0"/>
          <w:i w:val="0"/>
          <w:sz w:val="24"/>
        </w:rPr>
        <w:t>三个构型的几何含义一致：最优 S2 均“贴保证接收域外沿、偏角 32°~41°”，在基线长度与交会角之间取得折中；向外构型因楔形被目标圆截短，源域变小、最坏直径显著下降；切向构型源域最窄，最坏直径仅 8.2 m。中心与向外构型关于示向线两侧对称；切向构型楔形轴的镜像点在目标圆外（不可用），候选区只在楔形西侧一瓣。</w:t>
      </w:r>
    </w:p>
    <w:p>
      <w:pPr>
        <w:spacing w:before="120" w:after="0" w:line="240" w:lineRule="auto"/>
        <w:jc w:val="center"/>
      </w:pPr>
      <w:r>
        <w:drawing>
          <wp:inline xmlns:a="http://schemas.openxmlformats.org/drawingml/2006/main" xmlns:pic="http://schemas.openxmlformats.org/drawingml/2006/picture">
            <wp:extent cx="4500000" cy="4026316"/>
            <wp:docPr id="9" name="Picture 9"/>
            <wp:cNvGraphicFramePr>
              <a:graphicFrameLocks noChangeAspect="1"/>
            </wp:cNvGraphicFramePr>
            <a:graphic>
              <a:graphicData uri="http://schemas.openxmlformats.org/drawingml/2006/picture">
                <pic:pic>
                  <pic:nvPicPr>
                    <pic:cNvPr id="0" name="problem2_candidate_region_center_reference.png"/>
                    <pic:cNvPicPr/>
                  </pic:nvPicPr>
                  <pic:blipFill>
                    <a:blip r:embed="rId18"/>
                    <a:stretch>
                      <a:fillRect/>
                    </a:stretch>
                  </pic:blipFill>
                  <pic:spPr>
                    <a:xfrm>
                      <a:off x="0" y="0"/>
                      <a:ext cx="4500000" cy="4026316"/>
                    </a:xfrm>
                    <a:prstGeom prst="rect"/>
                  </pic:spPr>
                </pic:pic>
              </a:graphicData>
            </a:graphic>
          </wp:inline>
        </w:drawing>
      </w:r>
    </w:p>
    <w:p>
      <w:pPr>
        <w:spacing w:before="40" w:after="160" w:line="240" w:lineRule="auto"/>
        <w:jc w:val="center"/>
      </w:pPr>
      <w:r>
        <w:rPr>
          <w:rFonts w:ascii="Times New Roman" w:hAnsi="Times New Roman" w:eastAsia="黑体"/>
          <w:b/>
          <w:i w:val="0"/>
          <w:sz w:val="21"/>
        </w:rPr>
        <w:t>图 2  中心构型候选区域（彩色为可行域最坏直径，等值线为 1.1/1.25/1.5×Jmin，★为最优点）</w:t>
      </w:r>
    </w:p>
    <w:p>
      <w:pPr>
        <w:spacing w:before="120" w:after="0" w:line="240" w:lineRule="auto"/>
        <w:jc w:val="center"/>
      </w:pPr>
      <w:r>
        <w:drawing>
          <wp:inline xmlns:a="http://schemas.openxmlformats.org/drawingml/2006/main" xmlns:pic="http://schemas.openxmlformats.org/drawingml/2006/picture">
            <wp:extent cx="4500000" cy="4026316"/>
            <wp:docPr id="10" name="Picture 10"/>
            <wp:cNvGraphicFramePr>
              <a:graphicFrameLocks noChangeAspect="1"/>
            </wp:cNvGraphicFramePr>
            <a:graphic>
              <a:graphicData uri="http://schemas.openxmlformats.org/drawingml/2006/picture">
                <pic:pic>
                  <pic:nvPicPr>
                    <pic:cNvPr id="0" name="problem2_candidate_region_inside_outward_800.png"/>
                    <pic:cNvPicPr/>
                  </pic:nvPicPr>
                  <pic:blipFill>
                    <a:blip r:embed="rId19"/>
                    <a:stretch>
                      <a:fillRect/>
                    </a:stretch>
                  </pic:blipFill>
                  <pic:spPr>
                    <a:xfrm>
                      <a:off x="0" y="0"/>
                      <a:ext cx="4500000" cy="4026316"/>
                    </a:xfrm>
                    <a:prstGeom prst="rect"/>
                  </pic:spPr>
                </pic:pic>
              </a:graphicData>
            </a:graphic>
          </wp:inline>
        </w:drawing>
      </w:r>
    </w:p>
    <w:p>
      <w:pPr>
        <w:spacing w:before="40" w:after="160" w:line="240" w:lineRule="auto"/>
        <w:jc w:val="center"/>
      </w:pPr>
      <w:r>
        <w:rPr>
          <w:rFonts w:ascii="Times New Roman" w:hAnsi="Times New Roman" w:eastAsia="黑体"/>
          <w:b/>
          <w:i w:val="0"/>
          <w:sz w:val="21"/>
        </w:rPr>
        <w:t>图 3  向外 800 m 构型候选区域</w:t>
      </w:r>
    </w:p>
    <w:p>
      <w:pPr>
        <w:spacing w:before="120" w:after="0" w:line="240" w:lineRule="auto"/>
        <w:jc w:val="center"/>
      </w:pPr>
      <w:r>
        <w:drawing>
          <wp:inline xmlns:a="http://schemas.openxmlformats.org/drawingml/2006/main" xmlns:pic="http://schemas.openxmlformats.org/drawingml/2006/picture">
            <wp:extent cx="4500000" cy="4026316"/>
            <wp:docPr id="11" name="Picture 11"/>
            <wp:cNvGraphicFramePr>
              <a:graphicFrameLocks noChangeAspect="1"/>
            </wp:cNvGraphicFramePr>
            <a:graphic>
              <a:graphicData uri="http://schemas.openxmlformats.org/drawingml/2006/picture">
                <pic:pic>
                  <pic:nvPicPr>
                    <pic:cNvPr id="0" name="problem2_candidate_region_tangent_boundary.png"/>
                    <pic:cNvPicPr/>
                  </pic:nvPicPr>
                  <pic:blipFill>
                    <a:blip r:embed="rId20"/>
                    <a:stretch>
                      <a:fillRect/>
                    </a:stretch>
                  </pic:blipFill>
                  <pic:spPr>
                    <a:xfrm>
                      <a:off x="0" y="0"/>
                      <a:ext cx="4500000" cy="4026316"/>
                    </a:xfrm>
                    <a:prstGeom prst="rect"/>
                  </pic:spPr>
                </pic:pic>
              </a:graphicData>
            </a:graphic>
          </wp:inline>
        </w:drawing>
      </w:r>
    </w:p>
    <w:p>
      <w:pPr>
        <w:spacing w:before="40" w:after="160" w:line="240" w:lineRule="auto"/>
        <w:jc w:val="center"/>
      </w:pPr>
      <w:r>
        <w:rPr>
          <w:rFonts w:ascii="Times New Roman" w:hAnsi="Times New Roman" w:eastAsia="黑体"/>
          <w:b/>
          <w:i w:val="0"/>
          <w:sz w:val="21"/>
        </w:rPr>
        <w:t>图 4  切向边界构型候选区域（西侧一瓣）</w:t>
      </w:r>
    </w:p>
    <w:p>
      <w:pPr>
        <w:spacing w:before="120" w:after="60" w:line="360" w:lineRule="auto"/>
      </w:pPr>
      <w:r>
        <w:rPr>
          <w:rFonts w:ascii="Times New Roman" w:hAnsi="Times New Roman" w:eastAsia="黑体"/>
          <w:b/>
          <w:i w:val="0"/>
          <w:sz w:val="26"/>
        </w:rPr>
        <w:t>4.5  候选区域：近最优水平集</w:t>
      </w:r>
    </w:p>
    <w:p>
      <w:pPr>
        <w:spacing w:line="360" w:lineRule="auto" w:before="0" w:after="0"/>
        <w:ind w:firstLine="480"/>
      </w:pPr>
      <w:r>
        <w:rPr>
          <w:rFonts w:ascii="Times New Roman" w:hAnsi="Times New Roman" w:eastAsia="宋体"/>
          <w:b w:val="0"/>
          <w:i w:val="0"/>
          <w:sz w:val="24"/>
        </w:rPr>
        <w:t>严格最优只有左右各一个点，单点交不了“候选区域”这道题，故把“较好”放宽为近最优水平集：</w:t>
      </w:r>
    </w:p>
    <w:p>
      <w:pPr>
        <w:tabs>
          <w:tab w:pos="8277" w:val="right"/>
        </w:tabs>
        <w:spacing w:line="240" w:lineRule="auto" w:before="80" w:after="80"/>
      </w:pPr>
      <w:r>
        <w:drawing>
          <wp:inline xmlns:a="http://schemas.openxmlformats.org/drawingml/2006/main" xmlns:pic="http://schemas.openxmlformats.org/drawingml/2006/picture">
            <wp:extent cx="2545080" cy="259080"/>
            <wp:docPr id="12" name="Picture 12"/>
            <wp:cNvGraphicFramePr>
              <a:graphicFrameLocks noChangeAspect="1"/>
            </wp:cNvGraphicFramePr>
            <a:graphic>
              <a:graphicData uri="http://schemas.openxmlformats.org/drawingml/2006/picture">
                <pic:pic>
                  <pic:nvPicPr>
                    <pic:cNvPr id="0" name="eq6.png"/>
                    <pic:cNvPicPr/>
                  </pic:nvPicPr>
                  <pic:blipFill>
                    <a:blip r:embed="rId21"/>
                    <a:stretch>
                      <a:fillRect/>
                    </a:stretch>
                  </pic:blipFill>
                  <pic:spPr>
                    <a:xfrm>
                      <a:off x="0" y="0"/>
                      <a:ext cx="2545080" cy="259080"/>
                    </a:xfrm>
                    <a:prstGeom prst="rect"/>
                  </pic:spPr>
                </pic:pic>
              </a:graphicData>
            </a:graphic>
          </wp:inline>
        </w:drawing>
      </w:r>
      <w:r>
        <w:rPr>
          <w:rFonts w:ascii="Times New Roman" w:hAnsi="Times New Roman" w:eastAsia="宋体"/>
          <w:b w:val="0"/>
          <w:i w:val="0"/>
          <w:sz w:val="24"/>
        </w:rPr>
        <w:tab/>
        <w:t>(6)</w:t>
      </w:r>
    </w:p>
    <w:p>
      <w:pPr>
        <w:spacing w:line="360" w:lineRule="auto" w:before="0" w:after="0"/>
        <w:ind w:firstLine="480"/>
      </w:pPr>
      <w:r>
        <w:rPr>
          <w:rFonts w:ascii="Times New Roman" w:hAnsi="Times New Roman" w:eastAsia="宋体"/>
          <w:b w:val="0"/>
          <w:i w:val="0"/>
          <w:sz w:val="24"/>
        </w:rPr>
        <w:t>α=1.25 的含义是允许最坏直径比最优值差 25%（中心构型 111→139 m），属于建模容差，不是题面常数。敏感性分析（表 3）表明：α 在 1.1~1.5 之间时候选区域始终是贴外沿的两瓣，只改变向内伸入的深度——策略结论不依赖 α 的精确取值。这一结果与测量学前方交会“交会角 30°~150°”的经验准则给出一致的区域。</w:t>
      </w:r>
    </w:p>
    <w:p>
      <w:pPr>
        <w:spacing w:before="160" w:after="60" w:line="240" w:lineRule="auto"/>
        <w:jc w:val="center"/>
      </w:pPr>
      <w:r>
        <w:rPr>
          <w:rFonts w:ascii="Times New Roman" w:hAnsi="Times New Roman" w:eastAsia="黑体"/>
          <w:b/>
          <w:i w:val="0"/>
          <w:sz w:val="21"/>
        </w:rPr>
        <w:t>表 3  容差系数 α 的敏感性（中心构型）</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6" w:color="000000"/>
            </w:tcBorders>
          </w:tcPr>
          <w:p>
            <w:pPr>
              <w:spacing w:line="276" w:lineRule="auto" w:before="20" w:after="20"/>
              <w:jc w:val="center"/>
            </w:pPr>
            <w:r/>
            <w:r>
              <w:rPr>
                <w:rFonts w:ascii="Times New Roman" w:hAnsi="Times New Roman" w:eastAsia="宋体"/>
                <w:b/>
                <w:i w:val="0"/>
                <w:sz w:val="21"/>
              </w:rPr>
              <w:t>α</w:t>
            </w:r>
          </w:p>
        </w:tc>
        <w:tc>
          <w:tcPr>
            <w:tcW w:type="dxa" w:w="2078"/>
            <w:tcBorders>
              <w:bottom w:val="single" w:sz="6" w:color="000000"/>
            </w:tcBorders>
          </w:tcPr>
          <w:p>
            <w:pPr>
              <w:spacing w:line="276" w:lineRule="auto" w:before="20" w:after="20"/>
              <w:jc w:val="center"/>
            </w:pPr>
            <w:r/>
            <w:r>
              <w:rPr>
                <w:rFonts w:ascii="Times New Roman" w:hAnsi="Times New Roman" w:eastAsia="宋体"/>
                <w:b/>
                <w:i w:val="0"/>
                <w:sz w:val="21"/>
              </w:rPr>
              <w:t>门槛 J (m)</w:t>
            </w:r>
          </w:p>
        </w:tc>
        <w:tc>
          <w:tcPr>
            <w:tcW w:type="dxa" w:w="2078"/>
            <w:tcBorders>
              <w:bottom w:val="single" w:sz="6" w:color="000000"/>
            </w:tcBorders>
          </w:tcPr>
          <w:p>
            <w:pPr>
              <w:spacing w:line="276" w:lineRule="auto" w:before="20" w:after="20"/>
              <w:jc w:val="center"/>
            </w:pPr>
            <w:r/>
            <w:r>
              <w:rPr>
                <w:rFonts w:ascii="Times New Roman" w:hAnsi="Times New Roman" w:eastAsia="宋体"/>
                <w:b/>
                <w:i w:val="0"/>
                <w:sz w:val="21"/>
              </w:rPr>
              <w:t>离 S1 (m)</w:t>
            </w:r>
          </w:p>
        </w:tc>
        <w:tc>
          <w:tcPr>
            <w:tcW w:type="dxa" w:w="2078"/>
            <w:tcBorders>
              <w:bottom w:val="single" w:sz="6" w:color="000000"/>
            </w:tcBorders>
          </w:tcPr>
          <w:p>
            <w:pPr>
              <w:spacing w:line="276" w:lineRule="auto" w:before="20" w:after="20"/>
              <w:jc w:val="center"/>
            </w:pPr>
            <w:r/>
            <w:r>
              <w:rPr>
                <w:rFonts w:ascii="Times New Roman" w:hAnsi="Times New Roman" w:eastAsia="宋体"/>
                <w:b/>
                <w:i w:val="0"/>
                <w:sz w:val="21"/>
              </w:rPr>
              <w:t>偏角 (°)</w:t>
            </w:r>
          </w:p>
        </w:tc>
      </w:tr>
      <w:tr>
        <w:tc>
          <w:tcPr>
            <w:tcW w:type="dxa" w:w="2078"/>
          </w:tcPr>
          <w:p>
            <w:pPr>
              <w:spacing w:line="276" w:lineRule="auto" w:before="20" w:after="20"/>
              <w:jc w:val="center"/>
            </w:pPr>
            <w:r/>
            <w:r>
              <w:rPr>
                <w:rFonts w:ascii="Times New Roman" w:hAnsi="Times New Roman" w:eastAsia="宋体"/>
                <w:b w:val="0"/>
                <w:i w:val="0"/>
                <w:sz w:val="21"/>
              </w:rPr>
              <w:t>1.05</w:t>
            </w:r>
          </w:p>
        </w:tc>
        <w:tc>
          <w:tcPr>
            <w:tcW w:type="dxa" w:w="2078"/>
          </w:tcPr>
          <w:p>
            <w:pPr>
              <w:spacing w:line="276" w:lineRule="auto" w:before="20" w:after="20"/>
              <w:jc w:val="center"/>
            </w:pPr>
            <w:r/>
            <w:r>
              <w:rPr>
                <w:rFonts w:ascii="Times New Roman" w:hAnsi="Times New Roman" w:eastAsia="宋体"/>
                <w:b w:val="0"/>
                <w:i w:val="0"/>
                <w:sz w:val="21"/>
              </w:rPr>
              <w:t>116.5</w:t>
            </w:r>
          </w:p>
        </w:tc>
        <w:tc>
          <w:tcPr>
            <w:tcW w:type="dxa" w:w="2078"/>
          </w:tcPr>
          <w:p>
            <w:pPr>
              <w:spacing w:line="276" w:lineRule="auto" w:before="20" w:after="20"/>
              <w:jc w:val="center"/>
            </w:pPr>
            <w:r/>
            <w:r>
              <w:rPr>
                <w:rFonts w:ascii="Times New Roman" w:hAnsi="Times New Roman" w:eastAsia="宋体"/>
                <w:b w:val="0"/>
                <w:i w:val="0"/>
                <w:sz w:val="21"/>
              </w:rPr>
              <w:t>971~1000</w:t>
            </w:r>
          </w:p>
        </w:tc>
        <w:tc>
          <w:tcPr>
            <w:tcW w:type="dxa" w:w="2078"/>
          </w:tcPr>
          <w:p>
            <w:pPr>
              <w:spacing w:line="276" w:lineRule="auto" w:before="20" w:after="20"/>
              <w:jc w:val="center"/>
            </w:pPr>
            <w:r/>
            <w:r>
              <w:rPr>
                <w:rFonts w:ascii="Times New Roman" w:hAnsi="Times New Roman" w:eastAsia="宋体"/>
                <w:b w:val="0"/>
                <w:i w:val="0"/>
                <w:sz w:val="21"/>
              </w:rPr>
              <w:t>25.3~43.0</w:t>
            </w:r>
          </w:p>
        </w:tc>
      </w:tr>
      <w:tr>
        <w:tc>
          <w:tcPr>
            <w:tcW w:type="dxa" w:w="2078"/>
          </w:tcPr>
          <w:p>
            <w:pPr>
              <w:spacing w:line="276" w:lineRule="auto" w:before="20" w:after="20"/>
              <w:jc w:val="center"/>
            </w:pPr>
            <w:r/>
            <w:r>
              <w:rPr>
                <w:rFonts w:ascii="Times New Roman" w:hAnsi="Times New Roman" w:eastAsia="宋体"/>
                <w:b w:val="0"/>
                <w:i w:val="0"/>
                <w:sz w:val="21"/>
              </w:rPr>
              <w:t>1.10</w:t>
            </w:r>
          </w:p>
        </w:tc>
        <w:tc>
          <w:tcPr>
            <w:tcW w:type="dxa" w:w="2078"/>
          </w:tcPr>
          <w:p>
            <w:pPr>
              <w:spacing w:line="276" w:lineRule="auto" w:before="20" w:after="20"/>
              <w:jc w:val="center"/>
            </w:pPr>
            <w:r/>
            <w:r>
              <w:rPr>
                <w:rFonts w:ascii="Times New Roman" w:hAnsi="Times New Roman" w:eastAsia="宋体"/>
                <w:b w:val="0"/>
                <w:i w:val="0"/>
                <w:sz w:val="21"/>
              </w:rPr>
              <w:t>122.1</w:t>
            </w:r>
          </w:p>
        </w:tc>
        <w:tc>
          <w:tcPr>
            <w:tcW w:type="dxa" w:w="2078"/>
          </w:tcPr>
          <w:p>
            <w:pPr>
              <w:spacing w:line="276" w:lineRule="auto" w:before="20" w:after="20"/>
              <w:jc w:val="center"/>
            </w:pPr>
            <w:r/>
            <w:r>
              <w:rPr>
                <w:rFonts w:ascii="Times New Roman" w:hAnsi="Times New Roman" w:eastAsia="宋体"/>
                <w:b w:val="0"/>
                <w:i w:val="0"/>
                <w:sz w:val="21"/>
              </w:rPr>
              <w:t>941~1000</w:t>
            </w:r>
          </w:p>
        </w:tc>
        <w:tc>
          <w:tcPr>
            <w:tcW w:type="dxa" w:w="2078"/>
          </w:tcPr>
          <w:p>
            <w:pPr>
              <w:spacing w:line="276" w:lineRule="auto" w:before="20" w:after="20"/>
              <w:jc w:val="center"/>
            </w:pPr>
            <w:r/>
            <w:r>
              <w:rPr>
                <w:rFonts w:ascii="Times New Roman" w:hAnsi="Times New Roman" w:eastAsia="宋体"/>
                <w:b w:val="0"/>
                <w:i w:val="0"/>
                <w:sz w:val="21"/>
              </w:rPr>
              <w:t>22.1~51.1</w:t>
            </w:r>
          </w:p>
        </w:tc>
      </w:tr>
      <w:tr>
        <w:tc>
          <w:tcPr>
            <w:tcW w:type="dxa" w:w="2078"/>
          </w:tcPr>
          <w:p>
            <w:pPr>
              <w:spacing w:line="276" w:lineRule="auto" w:before="20" w:after="20"/>
              <w:jc w:val="center"/>
            </w:pPr>
            <w:r/>
            <w:r>
              <w:rPr>
                <w:rFonts w:ascii="Times New Roman" w:hAnsi="Times New Roman" w:eastAsia="宋体"/>
                <w:b w:val="0"/>
                <w:i w:val="0"/>
                <w:sz w:val="21"/>
              </w:rPr>
              <w:t>1.25</w:t>
            </w:r>
          </w:p>
        </w:tc>
        <w:tc>
          <w:tcPr>
            <w:tcW w:type="dxa" w:w="2078"/>
          </w:tcPr>
          <w:p>
            <w:pPr>
              <w:spacing w:line="276" w:lineRule="auto" w:before="20" w:after="20"/>
              <w:jc w:val="center"/>
            </w:pPr>
            <w:r/>
            <w:r>
              <w:rPr>
                <w:rFonts w:ascii="Times New Roman" w:hAnsi="Times New Roman" w:eastAsia="宋体"/>
                <w:b w:val="0"/>
                <w:i w:val="0"/>
                <w:sz w:val="21"/>
              </w:rPr>
              <w:t>138.7</w:t>
            </w:r>
          </w:p>
        </w:tc>
        <w:tc>
          <w:tcPr>
            <w:tcW w:type="dxa" w:w="2078"/>
          </w:tcPr>
          <w:p>
            <w:pPr>
              <w:spacing w:line="276" w:lineRule="auto" w:before="20" w:after="20"/>
              <w:jc w:val="center"/>
            </w:pPr>
            <w:r/>
            <w:r>
              <w:rPr>
                <w:rFonts w:ascii="Times New Roman" w:hAnsi="Times New Roman" w:eastAsia="宋体"/>
                <w:b w:val="0"/>
                <w:i w:val="0"/>
                <w:sz w:val="21"/>
              </w:rPr>
              <w:t>855~1004</w:t>
            </w:r>
          </w:p>
        </w:tc>
        <w:tc>
          <w:tcPr>
            <w:tcW w:type="dxa" w:w="2078"/>
          </w:tcPr>
          <w:p>
            <w:pPr>
              <w:spacing w:line="276" w:lineRule="auto" w:before="20" w:after="20"/>
              <w:jc w:val="center"/>
            </w:pPr>
            <w:r/>
            <w:r>
              <w:rPr>
                <w:rFonts w:ascii="Times New Roman" w:hAnsi="Times New Roman" w:eastAsia="宋体"/>
                <w:b w:val="0"/>
                <w:i w:val="0"/>
                <w:sz w:val="21"/>
              </w:rPr>
              <w:t>16.1~60.1</w:t>
            </w:r>
          </w:p>
        </w:tc>
      </w:tr>
      <w:tr>
        <w:tc>
          <w:tcPr>
            <w:tcW w:type="dxa" w:w="2078"/>
          </w:tcPr>
          <w:p>
            <w:pPr>
              <w:spacing w:line="276" w:lineRule="auto" w:before="20" w:after="20"/>
              <w:jc w:val="center"/>
            </w:pPr>
            <w:r/>
            <w:r>
              <w:rPr>
                <w:rFonts w:ascii="Times New Roman" w:hAnsi="Times New Roman" w:eastAsia="宋体"/>
                <w:b w:val="0"/>
                <w:i w:val="0"/>
                <w:sz w:val="21"/>
              </w:rPr>
              <w:t>1.50</w:t>
            </w:r>
          </w:p>
        </w:tc>
        <w:tc>
          <w:tcPr>
            <w:tcW w:type="dxa" w:w="2078"/>
          </w:tcPr>
          <w:p>
            <w:pPr>
              <w:spacing w:line="276" w:lineRule="auto" w:before="20" w:after="20"/>
              <w:jc w:val="center"/>
            </w:pPr>
            <w:r/>
            <w:r>
              <w:rPr>
                <w:rFonts w:ascii="Times New Roman" w:hAnsi="Times New Roman" w:eastAsia="宋体"/>
                <w:b w:val="0"/>
                <w:i w:val="0"/>
                <w:sz w:val="21"/>
              </w:rPr>
              <w:t>166.5</w:t>
            </w:r>
          </w:p>
        </w:tc>
        <w:tc>
          <w:tcPr>
            <w:tcW w:type="dxa" w:w="2078"/>
          </w:tcPr>
          <w:p>
            <w:pPr>
              <w:spacing w:line="276" w:lineRule="auto" w:before="20" w:after="20"/>
              <w:jc w:val="center"/>
            </w:pPr>
            <w:r/>
            <w:r>
              <w:rPr>
                <w:rFonts w:ascii="Times New Roman" w:hAnsi="Times New Roman" w:eastAsia="宋体"/>
                <w:b w:val="0"/>
                <w:i w:val="0"/>
                <w:sz w:val="21"/>
              </w:rPr>
              <w:t>743~1004</w:t>
            </w:r>
          </w:p>
        </w:tc>
        <w:tc>
          <w:tcPr>
            <w:tcW w:type="dxa" w:w="2078"/>
          </w:tcPr>
          <w:p>
            <w:pPr>
              <w:spacing w:line="276" w:lineRule="auto" w:before="20" w:after="20"/>
              <w:jc w:val="center"/>
            </w:pPr>
            <w:r/>
            <w:r>
              <w:rPr>
                <w:rFonts w:ascii="Times New Roman" w:hAnsi="Times New Roman" w:eastAsia="宋体"/>
                <w:b w:val="0"/>
                <w:i w:val="0"/>
                <w:sz w:val="21"/>
              </w:rPr>
              <w:t>11.6~64.2</w:t>
            </w:r>
          </w:p>
        </w:tc>
      </w:tr>
      <w:tr>
        <w:tc>
          <w:tcPr>
            <w:tcW w:type="dxa" w:w="2078"/>
          </w:tcPr>
          <w:p>
            <w:pPr>
              <w:spacing w:line="276" w:lineRule="auto" w:before="20" w:after="20"/>
              <w:jc w:val="center"/>
            </w:pPr>
            <w:r/>
            <w:r>
              <w:rPr>
                <w:rFonts w:ascii="Times New Roman" w:hAnsi="Times New Roman" w:eastAsia="宋体"/>
                <w:b w:val="0"/>
                <w:i w:val="0"/>
                <w:sz w:val="21"/>
              </w:rPr>
              <w:t>2.00</w:t>
            </w:r>
          </w:p>
        </w:tc>
        <w:tc>
          <w:tcPr>
            <w:tcW w:type="dxa" w:w="2078"/>
          </w:tcPr>
          <w:p>
            <w:pPr>
              <w:spacing w:line="276" w:lineRule="auto" w:before="20" w:after="20"/>
              <w:jc w:val="center"/>
            </w:pPr>
            <w:r/>
            <w:r>
              <w:rPr>
                <w:rFonts w:ascii="Times New Roman" w:hAnsi="Times New Roman" w:eastAsia="宋体"/>
                <w:b w:val="0"/>
                <w:i w:val="0"/>
                <w:sz w:val="21"/>
              </w:rPr>
              <w:t>221.9</w:t>
            </w:r>
          </w:p>
        </w:tc>
        <w:tc>
          <w:tcPr>
            <w:tcW w:type="dxa" w:w="2078"/>
          </w:tcPr>
          <w:p>
            <w:pPr>
              <w:spacing w:line="276" w:lineRule="auto" w:before="20" w:after="20"/>
              <w:jc w:val="center"/>
            </w:pPr>
            <w:r/>
            <w:r>
              <w:rPr>
                <w:rFonts w:ascii="Times New Roman" w:hAnsi="Times New Roman" w:eastAsia="宋体"/>
                <w:b w:val="0"/>
                <w:i w:val="0"/>
                <w:sz w:val="21"/>
              </w:rPr>
              <w:t>562~1004</w:t>
            </w:r>
          </w:p>
        </w:tc>
        <w:tc>
          <w:tcPr>
            <w:tcW w:type="dxa" w:w="2078"/>
          </w:tcPr>
          <w:p>
            <w:pPr>
              <w:spacing w:line="276" w:lineRule="auto" w:before="20" w:after="20"/>
              <w:jc w:val="center"/>
            </w:pPr>
            <w:r/>
            <w:r>
              <w:rPr>
                <w:rFonts w:ascii="Times New Roman" w:hAnsi="Times New Roman" w:eastAsia="宋体"/>
                <w:b w:val="0"/>
                <w:i w:val="0"/>
                <w:sz w:val="21"/>
              </w:rPr>
              <w:t>8.7~70.8</w:t>
            </w:r>
          </w:p>
        </w:tc>
      </w:tr>
    </w:tbl>
    <w:p>
      <w:pPr>
        <w:spacing w:line="360" w:lineRule="auto" w:before="0" w:after="0"/>
        <w:ind w:firstLine="480"/>
      </w:pPr>
    </w:p>
    <w:p>
      <w:pPr>
        <w:spacing w:before="240" w:after="120" w:line="360" w:lineRule="auto"/>
      </w:pPr>
      <w:r>
        <w:rPr>
          <w:rFonts w:ascii="Times New Roman" w:hAnsi="Times New Roman" w:eastAsia="黑体"/>
          <w:b/>
          <w:i w:val="0"/>
          <w:sz w:val="30"/>
        </w:rPr>
        <w:t>5  模型检验</w:t>
      </w:r>
    </w:p>
    <w:p>
      <w:pPr>
        <w:spacing w:before="120" w:after="60" w:line="360" w:lineRule="auto"/>
      </w:pPr>
      <w:r>
        <w:rPr>
          <w:rFonts w:ascii="Times New Roman" w:hAnsi="Times New Roman" w:eastAsia="黑体"/>
          <w:b/>
          <w:i w:val="0"/>
          <w:sz w:val="26"/>
        </w:rPr>
        <w:t>5.1  数值口径与误差分析</w:t>
      </w:r>
    </w:p>
    <w:p>
      <w:pPr>
        <w:spacing w:line="360" w:lineRule="auto" w:before="0" w:after="0"/>
        <w:ind w:firstLine="480"/>
      </w:pPr>
      <w:r>
        <w:rPr>
          <w:rFonts w:ascii="Times New Roman" w:hAnsi="Times New Roman" w:eastAsia="宋体"/>
          <w:b w:val="0"/>
          <w:i w:val="0"/>
          <w:sz w:val="24"/>
        </w:rPr>
        <w:t>本文 J 为有限源/误差网格上的最坏值估计：源网格加密至 17 方向 × 约 10 m 径向步长、误差网格加密至 17 点（步长 0.125°）后，三构型最坏值均收敛稳定；射线退出距离与独立解析二次方程求根（80 位十进制精度）对照的最大差异为 6.3×10⁻¹³ m；4.3 节的域裁剪数值实例进一步验证了后验定义的完备性。</w:t>
      </w:r>
    </w:p>
    <w:p>
      <w:pPr>
        <w:spacing w:before="120" w:after="60" w:line="360" w:lineRule="auto"/>
      </w:pPr>
      <w:r>
        <w:rPr>
          <w:rFonts w:ascii="Times New Roman" w:hAnsi="Times New Roman" w:eastAsia="黑体"/>
          <w:b/>
          <w:i w:val="0"/>
          <w:sz w:val="26"/>
        </w:rPr>
        <w:t>5.2  灵敏度分析</w:t>
      </w:r>
    </w:p>
    <w:p>
      <w:pPr>
        <w:spacing w:line="360" w:lineRule="auto" w:before="0" w:after="0"/>
        <w:ind w:firstLine="480"/>
      </w:pPr>
      <w:r>
        <w:rPr>
          <w:rFonts w:ascii="Times New Roman" w:hAnsi="Times New Roman" w:eastAsia="宋体"/>
          <w:b w:val="0"/>
          <w:i w:val="0"/>
          <w:sz w:val="24"/>
        </w:rPr>
        <w:t>对容差系数 α 做 1.05~2.00 的梯度扰动（表 3）：α∈[1.1,1.5] 时候选区域形状稳定（贴外沿两瓣），结论不随容差取值漂移。对最优点做边界回退检验：中心构型最优点贴 C_recv 边界（裕量仅 0.02 m），向内回退约 3 m 至 (841,±544) 后 J 仅增至 111.3 m（+0.3%）、裕量增至 2 m——部署对位置误差不敏感。</w:t>
      </w:r>
    </w:p>
    <w:p>
      <w:pPr>
        <w:spacing w:before="120" w:after="60" w:line="360" w:lineRule="auto"/>
      </w:pPr>
      <w:r>
        <w:rPr>
          <w:rFonts w:ascii="Times New Roman" w:hAnsi="Times New Roman" w:eastAsia="黑体"/>
          <w:b/>
          <w:i w:val="0"/>
          <w:sz w:val="26"/>
        </w:rPr>
        <w:t>5.3  稳健性检验</w:t>
      </w:r>
    </w:p>
    <w:p>
      <w:pPr>
        <w:spacing w:line="360" w:lineRule="auto" w:before="0" w:after="0"/>
        <w:ind w:firstLine="480"/>
      </w:pPr>
      <w:r>
        <w:rPr>
          <w:rFonts w:ascii="Times New Roman" w:hAnsi="Times New Roman" w:eastAsia="宋体"/>
          <w:b w:val="0"/>
          <w:i w:val="0"/>
          <w:sz w:val="24"/>
        </w:rPr>
        <w:t>其一，三构型一致：最坏情形均出现在楔形远弧端点 × 误差极值处，机理统一。其二，交叉验证：将本文候选点交由另一套独立实现（不同几何引擎、4096 源点、129 误差点、自适应加密）重评，三构型最坏直径绝对差分别为 0.0017 / 0.0005 / 0.0052 m（表 4），两套完全独立的数值管线互证到毫米级。其三，边界回归：近场强信号分支（后验取 Ω1∩B(q,5) 实际交集）、逐方向目标圆裁剪、重复地点、切向构型镜像点越界等边界情形的回归测试全部通过。</w:t>
      </w:r>
    </w:p>
    <w:p>
      <w:pPr>
        <w:spacing w:before="160" w:after="60" w:line="240" w:lineRule="auto"/>
        <w:jc w:val="center"/>
      </w:pPr>
      <w:r>
        <w:rPr>
          <w:rFonts w:ascii="Times New Roman" w:hAnsi="Times New Roman" w:eastAsia="黑体"/>
          <w:b/>
          <w:i w:val="0"/>
          <w:sz w:val="21"/>
        </w:rPr>
        <w:t>表 4  两套独立实现的交叉验证</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6" w:color="000000"/>
            </w:tcBorders>
          </w:tcPr>
          <w:p>
            <w:pPr>
              <w:spacing w:line="276" w:lineRule="auto" w:before="20" w:after="20"/>
              <w:jc w:val="center"/>
            </w:pPr>
            <w:r/>
            <w:r>
              <w:rPr>
                <w:rFonts w:ascii="Times New Roman" w:hAnsi="Times New Roman" w:eastAsia="宋体"/>
                <w:b/>
                <w:i w:val="0"/>
                <w:sz w:val="21"/>
              </w:rPr>
              <w:t>构型</w:t>
            </w:r>
          </w:p>
        </w:tc>
        <w:tc>
          <w:tcPr>
            <w:tcW w:type="dxa" w:w="2078"/>
            <w:tcBorders>
              <w:bottom w:val="single" w:sz="6" w:color="000000"/>
            </w:tcBorders>
          </w:tcPr>
          <w:p>
            <w:pPr>
              <w:spacing w:line="276" w:lineRule="auto" w:before="20" w:after="20"/>
              <w:jc w:val="center"/>
            </w:pPr>
            <w:r/>
            <w:r>
              <w:rPr>
                <w:rFonts w:ascii="Times New Roman" w:hAnsi="Times New Roman" w:eastAsia="宋体"/>
                <w:b/>
                <w:i w:val="0"/>
                <w:sz w:val="21"/>
              </w:rPr>
              <w:t>独立实现报告值 J (m)</w:t>
            </w:r>
          </w:p>
        </w:tc>
        <w:tc>
          <w:tcPr>
            <w:tcW w:type="dxa" w:w="2078"/>
            <w:tcBorders>
              <w:bottom w:val="single" w:sz="6" w:color="000000"/>
            </w:tcBorders>
          </w:tcPr>
          <w:p>
            <w:pPr>
              <w:spacing w:line="276" w:lineRule="auto" w:before="20" w:after="20"/>
              <w:jc w:val="center"/>
            </w:pPr>
            <w:r/>
            <w:r>
              <w:rPr>
                <w:rFonts w:ascii="Times New Roman" w:hAnsi="Times New Roman" w:eastAsia="宋体"/>
                <w:b/>
                <w:i w:val="0"/>
                <w:sz w:val="21"/>
              </w:rPr>
              <w:t>本文在其点重算 J (m)</w:t>
            </w:r>
          </w:p>
        </w:tc>
        <w:tc>
          <w:tcPr>
            <w:tcW w:type="dxa" w:w="2078"/>
            <w:tcBorders>
              <w:bottom w:val="single" w:sz="6" w:color="000000"/>
            </w:tcBorders>
          </w:tcPr>
          <w:p>
            <w:pPr>
              <w:spacing w:line="276" w:lineRule="auto" w:before="20" w:after="20"/>
              <w:jc w:val="center"/>
            </w:pPr>
            <w:r/>
            <w:r>
              <w:rPr>
                <w:rFonts w:ascii="Times New Roman" w:hAnsi="Times New Roman" w:eastAsia="宋体"/>
                <w:b/>
                <w:i w:val="0"/>
                <w:sz w:val="21"/>
              </w:rPr>
              <w:t>绝对差 (m)</w:t>
            </w:r>
          </w:p>
        </w:tc>
      </w:tr>
      <w:tr>
        <w:tc>
          <w:tcPr>
            <w:tcW w:type="dxa" w:w="2078"/>
          </w:tcPr>
          <w:p>
            <w:pPr>
              <w:spacing w:line="276" w:lineRule="auto" w:before="20" w:after="20"/>
              <w:jc w:val="center"/>
            </w:pPr>
            <w:r/>
            <w:r>
              <w:rPr>
                <w:rFonts w:ascii="Times New Roman" w:hAnsi="Times New Roman" w:eastAsia="宋体"/>
                <w:b w:val="0"/>
                <w:i w:val="0"/>
                <w:sz w:val="21"/>
              </w:rPr>
              <w:t>中心</w:t>
            </w:r>
          </w:p>
        </w:tc>
        <w:tc>
          <w:tcPr>
            <w:tcW w:type="dxa" w:w="2078"/>
          </w:tcPr>
          <w:p>
            <w:pPr>
              <w:spacing w:line="276" w:lineRule="auto" w:before="20" w:after="20"/>
              <w:jc w:val="center"/>
            </w:pPr>
            <w:r/>
            <w:r>
              <w:rPr>
                <w:rFonts w:ascii="Times New Roman" w:hAnsi="Times New Roman" w:eastAsia="宋体"/>
                <w:b w:val="0"/>
                <w:i w:val="0"/>
                <w:sz w:val="21"/>
              </w:rPr>
              <w:t>111.2918</w:t>
            </w:r>
          </w:p>
        </w:tc>
        <w:tc>
          <w:tcPr>
            <w:tcW w:type="dxa" w:w="2078"/>
          </w:tcPr>
          <w:p>
            <w:pPr>
              <w:spacing w:line="276" w:lineRule="auto" w:before="20" w:after="20"/>
              <w:jc w:val="center"/>
            </w:pPr>
            <w:r/>
            <w:r>
              <w:rPr>
                <w:rFonts w:ascii="Times New Roman" w:hAnsi="Times New Roman" w:eastAsia="宋体"/>
                <w:b w:val="0"/>
                <w:i w:val="0"/>
                <w:sz w:val="21"/>
              </w:rPr>
              <w:t>111.293</w:t>
            </w:r>
          </w:p>
        </w:tc>
        <w:tc>
          <w:tcPr>
            <w:tcW w:type="dxa" w:w="2078"/>
          </w:tcPr>
          <w:p>
            <w:pPr>
              <w:spacing w:line="276" w:lineRule="auto" w:before="20" w:after="20"/>
              <w:jc w:val="center"/>
            </w:pPr>
            <w:r/>
            <w:r>
              <w:rPr>
                <w:rFonts w:ascii="Times New Roman" w:hAnsi="Times New Roman" w:eastAsia="宋体"/>
                <w:b w:val="0"/>
                <w:i w:val="0"/>
                <w:sz w:val="21"/>
              </w:rPr>
              <w:t>0.0017</w:t>
            </w:r>
          </w:p>
        </w:tc>
      </w:tr>
      <w:tr>
        <w:tc>
          <w:tcPr>
            <w:tcW w:type="dxa" w:w="2078"/>
          </w:tcPr>
          <w:p>
            <w:pPr>
              <w:spacing w:line="276" w:lineRule="auto" w:before="20" w:after="20"/>
              <w:jc w:val="center"/>
            </w:pPr>
            <w:r/>
            <w:r>
              <w:rPr>
                <w:rFonts w:ascii="Times New Roman" w:hAnsi="Times New Roman" w:eastAsia="宋体"/>
                <w:b w:val="0"/>
                <w:i w:val="0"/>
                <w:sz w:val="21"/>
              </w:rPr>
              <w:t>向外 800</w:t>
            </w:r>
          </w:p>
        </w:tc>
        <w:tc>
          <w:tcPr>
            <w:tcW w:type="dxa" w:w="2078"/>
          </w:tcPr>
          <w:p>
            <w:pPr>
              <w:spacing w:line="276" w:lineRule="auto" w:before="20" w:after="20"/>
              <w:jc w:val="center"/>
            </w:pPr>
            <w:r/>
            <w:r>
              <w:rPr>
                <w:rFonts w:ascii="Times New Roman" w:hAnsi="Times New Roman" w:eastAsia="宋体"/>
                <w:b w:val="0"/>
                <w:i w:val="0"/>
                <w:sz w:val="21"/>
              </w:rPr>
              <w:t>40.9714</w:t>
            </w:r>
          </w:p>
        </w:tc>
        <w:tc>
          <w:tcPr>
            <w:tcW w:type="dxa" w:w="2078"/>
          </w:tcPr>
          <w:p>
            <w:pPr>
              <w:spacing w:line="276" w:lineRule="auto" w:before="20" w:after="20"/>
              <w:jc w:val="center"/>
            </w:pPr>
            <w:r/>
            <w:r>
              <w:rPr>
                <w:rFonts w:ascii="Times New Roman" w:hAnsi="Times New Roman" w:eastAsia="宋体"/>
                <w:b w:val="0"/>
                <w:i w:val="0"/>
                <w:sz w:val="21"/>
              </w:rPr>
              <w:t>40.972</w:t>
            </w:r>
          </w:p>
        </w:tc>
        <w:tc>
          <w:tcPr>
            <w:tcW w:type="dxa" w:w="2078"/>
          </w:tcPr>
          <w:p>
            <w:pPr>
              <w:spacing w:line="276" w:lineRule="auto" w:before="20" w:after="20"/>
              <w:jc w:val="center"/>
            </w:pPr>
            <w:r/>
            <w:r>
              <w:rPr>
                <w:rFonts w:ascii="Times New Roman" w:hAnsi="Times New Roman" w:eastAsia="宋体"/>
                <w:b w:val="0"/>
                <w:i w:val="0"/>
                <w:sz w:val="21"/>
              </w:rPr>
              <w:t>0.0005</w:t>
            </w:r>
          </w:p>
        </w:tc>
      </w:tr>
      <w:tr>
        <w:tc>
          <w:tcPr>
            <w:tcW w:type="dxa" w:w="2078"/>
          </w:tcPr>
          <w:p>
            <w:pPr>
              <w:spacing w:line="276" w:lineRule="auto" w:before="20" w:after="20"/>
              <w:jc w:val="center"/>
            </w:pPr>
            <w:r/>
            <w:r>
              <w:rPr>
                <w:rFonts w:ascii="Times New Roman" w:hAnsi="Times New Roman" w:eastAsia="宋体"/>
                <w:b w:val="0"/>
                <w:i w:val="0"/>
                <w:sz w:val="21"/>
              </w:rPr>
              <w:t>切向</w:t>
            </w:r>
          </w:p>
        </w:tc>
        <w:tc>
          <w:tcPr>
            <w:tcW w:type="dxa" w:w="2078"/>
          </w:tcPr>
          <w:p>
            <w:pPr>
              <w:spacing w:line="276" w:lineRule="auto" w:before="20" w:after="20"/>
              <w:jc w:val="center"/>
            </w:pPr>
            <w:r/>
            <w:r>
              <w:rPr>
                <w:rFonts w:ascii="Times New Roman" w:hAnsi="Times New Roman" w:eastAsia="宋体"/>
                <w:b w:val="0"/>
                <w:i w:val="0"/>
                <w:sz w:val="21"/>
              </w:rPr>
              <w:t>8.1658</w:t>
            </w:r>
          </w:p>
        </w:tc>
        <w:tc>
          <w:tcPr>
            <w:tcW w:type="dxa" w:w="2078"/>
          </w:tcPr>
          <w:p>
            <w:pPr>
              <w:spacing w:line="276" w:lineRule="auto" w:before="20" w:after="20"/>
              <w:jc w:val="center"/>
            </w:pPr>
            <w:r/>
            <w:r>
              <w:rPr>
                <w:rFonts w:ascii="Times New Roman" w:hAnsi="Times New Roman" w:eastAsia="宋体"/>
                <w:b w:val="0"/>
                <w:i w:val="0"/>
                <w:sz w:val="21"/>
              </w:rPr>
              <w:t>8.171</w:t>
            </w:r>
          </w:p>
        </w:tc>
        <w:tc>
          <w:tcPr>
            <w:tcW w:type="dxa" w:w="2078"/>
          </w:tcPr>
          <w:p>
            <w:pPr>
              <w:spacing w:line="276" w:lineRule="auto" w:before="20" w:after="20"/>
              <w:jc w:val="center"/>
            </w:pPr>
            <w:r/>
            <w:r>
              <w:rPr>
                <w:rFonts w:ascii="Times New Roman" w:hAnsi="Times New Roman" w:eastAsia="宋体"/>
                <w:b w:val="0"/>
                <w:i w:val="0"/>
                <w:sz w:val="21"/>
              </w:rPr>
              <w:t>0.0052</w:t>
            </w:r>
          </w:p>
        </w:tc>
      </w:tr>
    </w:tbl>
    <w:p>
      <w:pPr>
        <w:spacing w:line="360" w:lineRule="auto" w:before="0" w:after="0"/>
        <w:ind w:firstLine="480"/>
      </w:pPr>
    </w:p>
    <w:p>
      <w:pPr>
        <w:spacing w:before="240" w:after="120" w:line="360" w:lineRule="auto"/>
      </w:pPr>
      <w:r>
        <w:rPr>
          <w:rFonts w:ascii="Times New Roman" w:hAnsi="Times New Roman" w:eastAsia="黑体"/>
          <w:b/>
          <w:i w:val="0"/>
          <w:sz w:val="30"/>
        </w:rPr>
        <w:t>6  模型优缺点评价</w:t>
      </w:r>
    </w:p>
    <w:p>
      <w:pPr>
        <w:spacing w:before="120" w:after="60" w:line="360" w:lineRule="auto"/>
      </w:pPr>
      <w:r>
        <w:rPr>
          <w:rFonts w:ascii="Times New Roman" w:hAnsi="Times New Roman" w:eastAsia="黑体"/>
          <w:b/>
          <w:i w:val="0"/>
          <w:sz w:val="26"/>
        </w:rPr>
        <w:t>6.1  模型的优点</w:t>
      </w:r>
    </w:p>
    <w:p>
      <w:pPr>
        <w:spacing w:line="360" w:lineRule="auto" w:before="0" w:after="0"/>
        <w:ind w:firstLine="480"/>
      </w:pPr>
      <w:r>
        <w:rPr>
          <w:rFonts w:ascii="Times New Roman" w:hAnsi="Times New Roman" w:eastAsia="宋体"/>
          <w:b/>
          <w:i w:val="0"/>
          <w:sz w:val="24"/>
        </w:rPr>
        <w:t>（1）</w:t>
      </w:r>
      <w:r>
        <w:rPr>
          <w:rFonts w:ascii="Times New Roman" w:hAnsi="Times New Roman" w:eastAsia="宋体"/>
          <w:b w:val="0"/>
          <w:i w:val="0"/>
          <w:sz w:val="24"/>
        </w:rPr>
        <w:t>接收保证的推导严格：利用“S1 已收到信号 ⟹ R ≥ d1”把约束精化为 d2 ≤ max(1000, d1)，既避免“一律按 1000 m”的过度保守，也避免“一律按 1500 m”的假保证；三圆近似被明确定位为保守充分条件，保留其几何直观。</w:t>
      </w:r>
    </w:p>
    <w:p>
      <w:pPr>
        <w:spacing w:line="360" w:lineRule="auto" w:before="0" w:after="0"/>
        <w:ind w:firstLine="480"/>
      </w:pPr>
      <w:r>
        <w:rPr>
          <w:rFonts w:ascii="Times New Roman" w:hAnsi="Times New Roman" w:eastAsia="宋体"/>
          <w:b/>
          <w:i w:val="0"/>
          <w:sz w:val="24"/>
        </w:rPr>
        <w:t>（2）</w:t>
      </w:r>
      <w:r>
        <w:rPr>
          <w:rFonts w:ascii="Times New Roman" w:hAnsi="Times New Roman" w:eastAsia="宋体"/>
          <w:b w:val="0"/>
          <w:i w:val="0"/>
          <w:sz w:val="24"/>
        </w:rPr>
        <w:t>后验区域完整裁剪：定位区域严格交回源可能域与接收上界，排除物理上不可能的源位置，避免了未裁剪口径约 20% 的直径虚高。</w:t>
      </w:r>
    </w:p>
    <w:p>
      <w:pPr>
        <w:spacing w:line="360" w:lineRule="auto" w:before="0" w:after="0"/>
        <w:ind w:firstLine="480"/>
      </w:pPr>
      <w:r>
        <w:rPr>
          <w:rFonts w:ascii="Times New Roman" w:hAnsi="Times New Roman" w:eastAsia="宋体"/>
          <w:b/>
          <w:i w:val="0"/>
          <w:sz w:val="24"/>
        </w:rPr>
        <w:t>（3）</w:t>
      </w:r>
      <w:r>
        <w:rPr>
          <w:rFonts w:ascii="Times New Roman" w:hAnsi="Times New Roman" w:eastAsia="宋体"/>
          <w:b w:val="0"/>
          <w:i w:val="0"/>
          <w:sz w:val="24"/>
        </w:rPr>
        <w:t>最坏情形口径与任务一致：按有界误差集合取不利值、不依赖不可验证的分布假设，符合“确保清除”的稳健性要求。</w:t>
      </w:r>
    </w:p>
    <w:p>
      <w:pPr>
        <w:spacing w:line="360" w:lineRule="auto" w:before="0" w:after="0"/>
        <w:ind w:firstLine="480"/>
      </w:pPr>
      <w:r>
        <w:rPr>
          <w:rFonts w:ascii="Times New Roman" w:hAnsi="Times New Roman" w:eastAsia="宋体"/>
          <w:b/>
          <w:i w:val="0"/>
          <w:sz w:val="24"/>
        </w:rPr>
        <w:t>（4）</w:t>
      </w:r>
      <w:r>
        <w:rPr>
          <w:rFonts w:ascii="Times New Roman" w:hAnsi="Times New Roman" w:eastAsia="宋体"/>
          <w:b w:val="0"/>
          <w:i w:val="0"/>
          <w:sz w:val="24"/>
        </w:rPr>
        <w:t>确定性、可复现：目标为一维标量且可几何精确计算，多级网格细化即可稳定求解，无需随机优化，结果逐位复现。</w:t>
      </w:r>
    </w:p>
    <w:p>
      <w:pPr>
        <w:spacing w:line="360" w:lineRule="auto" w:before="0" w:after="0"/>
        <w:ind w:firstLine="480"/>
      </w:pPr>
      <w:r>
        <w:rPr>
          <w:rFonts w:ascii="Times New Roman" w:hAnsi="Times New Roman" w:eastAsia="宋体"/>
          <w:b/>
          <w:i w:val="0"/>
          <w:sz w:val="24"/>
        </w:rPr>
        <w:t>（5）</w:t>
      </w:r>
      <w:r>
        <w:rPr>
          <w:rFonts w:ascii="Times New Roman" w:hAnsi="Times New Roman" w:eastAsia="宋体"/>
          <w:b w:val="0"/>
          <w:i w:val="0"/>
          <w:sz w:val="24"/>
        </w:rPr>
        <w:t>数值口径诚实：如实标注 J 为有限网格上确界估计、连续全局最优未认证，不做虚假的连续证明。</w:t>
      </w:r>
    </w:p>
    <w:p>
      <w:pPr>
        <w:spacing w:line="360" w:lineRule="auto" w:before="0" w:after="0"/>
        <w:ind w:firstLine="480"/>
      </w:pPr>
    </w:p>
    <w:p>
      <w:pPr>
        <w:spacing w:before="120" w:after="60" w:line="360" w:lineRule="auto"/>
      </w:pPr>
      <w:r>
        <w:rPr>
          <w:rFonts w:ascii="Times New Roman" w:hAnsi="Times New Roman" w:eastAsia="黑体"/>
          <w:b/>
          <w:i w:val="0"/>
          <w:sz w:val="26"/>
        </w:rPr>
        <w:t>6.2  模型的缺点</w:t>
      </w:r>
    </w:p>
    <w:p>
      <w:pPr>
        <w:spacing w:line="360" w:lineRule="auto" w:before="0" w:after="0"/>
        <w:ind w:firstLine="480"/>
      </w:pPr>
      <w:r>
        <w:rPr>
          <w:rFonts w:ascii="Times New Roman" w:hAnsi="Times New Roman" w:eastAsia="宋体"/>
          <w:b/>
          <w:i w:val="0"/>
          <w:sz w:val="24"/>
        </w:rPr>
        <w:t>（1）</w:t>
      </w:r>
      <w:r>
        <w:rPr>
          <w:rFonts w:ascii="Times New Roman" w:hAnsi="Times New Roman" w:eastAsia="宋体"/>
          <w:b w:val="0"/>
          <w:i w:val="0"/>
          <w:sz w:val="24"/>
        </w:rPr>
        <w:t>J 是有限源/误差网格上的最坏值估计，连续上确界与连续全局最优尚未严格认证，最优点附近（C_recv 边界）仍存在米级以内的数值不确定性。</w:t>
      </w:r>
    </w:p>
    <w:p>
      <w:pPr>
        <w:spacing w:line="360" w:lineRule="auto" w:before="0" w:after="0"/>
        <w:ind w:firstLine="480"/>
      </w:pPr>
      <w:r>
        <w:rPr>
          <w:rFonts w:ascii="Times New Roman" w:hAnsi="Times New Roman" w:eastAsia="宋体"/>
          <w:b/>
          <w:i w:val="0"/>
          <w:sz w:val="24"/>
        </w:rPr>
        <w:t>（2）</w:t>
      </w:r>
      <w:r>
        <w:rPr>
          <w:rFonts w:ascii="Times New Roman" w:hAnsi="Times New Roman" w:eastAsia="宋体"/>
          <w:b w:val="0"/>
          <w:i w:val="0"/>
          <w:sz w:val="24"/>
        </w:rPr>
        <w:t>对测向误差按有界最坏情形处理，结果偏保守；若任务提供误差分布信息，可用期望口径进一步优化。</w:t>
      </w:r>
    </w:p>
    <w:p>
      <w:pPr>
        <w:spacing w:line="360" w:lineRule="auto" w:before="0" w:after="0"/>
        <w:ind w:firstLine="480"/>
      </w:pPr>
      <w:r>
        <w:rPr>
          <w:rFonts w:ascii="Times New Roman" w:hAnsi="Times New Roman" w:eastAsia="宋体"/>
          <w:b/>
          <w:i w:val="0"/>
          <w:sz w:val="24"/>
        </w:rPr>
        <w:t>（3）</w:t>
      </w:r>
      <w:r>
        <w:rPr>
          <w:rFonts w:ascii="Times New Roman" w:hAnsi="Times New Roman" w:eastAsia="宋体"/>
          <w:b w:val="0"/>
          <w:i w:val="0"/>
          <w:sz w:val="24"/>
        </w:rPr>
        <w:t>未考虑 S2 的行走时间、能耗与地形约束，这些因素在问题三的多点序列问题中处理。</w:t>
      </w:r>
    </w:p>
    <w:p>
      <w:pPr>
        <w:spacing w:before="120" w:after="60" w:line="360" w:lineRule="auto"/>
      </w:pPr>
      <w:r>
        <w:rPr>
          <w:rFonts w:ascii="Times New Roman" w:hAnsi="Times New Roman" w:eastAsia="黑体"/>
          <w:b/>
          <w:i w:val="0"/>
          <w:sz w:val="26"/>
        </w:rPr>
        <w:t>6.3  模型的改进</w:t>
      </w:r>
    </w:p>
    <w:p>
      <w:pPr>
        <w:spacing w:line="360" w:lineRule="auto" w:before="0" w:after="0"/>
        <w:ind w:firstLine="480"/>
      </w:pPr>
      <w:r>
        <w:rPr>
          <w:rFonts w:ascii="Times New Roman" w:hAnsi="Times New Roman" w:eastAsia="宋体"/>
          <w:b/>
          <w:i w:val="0"/>
          <w:sz w:val="24"/>
        </w:rPr>
        <w:t>（1）</w:t>
      </w:r>
      <w:r>
        <w:rPr>
          <w:rFonts w:ascii="Times New Roman" w:hAnsi="Times New Roman" w:eastAsia="宋体"/>
          <w:b w:val="0"/>
          <w:i w:val="0"/>
          <w:sz w:val="24"/>
        </w:rPr>
        <w:t>以区间算术（外向舍入）对 Ω1 与接收约束做严格认证，或借鉴分支定界[4] 的思想给出连续全局最优的间隙证明。</w:t>
      </w:r>
    </w:p>
    <w:p>
      <w:pPr>
        <w:spacing w:line="360" w:lineRule="auto" w:before="0" w:after="0"/>
        <w:ind w:firstLine="480"/>
      </w:pPr>
      <w:r>
        <w:rPr>
          <w:rFonts w:ascii="Times New Roman" w:hAnsi="Times New Roman" w:eastAsia="宋体"/>
          <w:b/>
          <w:i w:val="0"/>
          <w:sz w:val="24"/>
        </w:rPr>
        <w:t>（2）</w:t>
      </w:r>
      <w:r>
        <w:rPr>
          <w:rFonts w:ascii="Times New Roman" w:hAnsi="Times New Roman" w:eastAsia="宋体"/>
          <w:b w:val="0"/>
          <w:i w:val="0"/>
          <w:sz w:val="24"/>
        </w:rPr>
        <w:t>若获得误差分布信息，引入期望口径并与最坏口径对照，给出两种口径下的策略差异。</w:t>
      </w:r>
    </w:p>
    <w:p>
      <w:pPr>
        <w:spacing w:line="360" w:lineRule="auto" w:before="0" w:after="0"/>
        <w:ind w:firstLine="480"/>
      </w:pPr>
      <w:r>
        <w:rPr>
          <w:rFonts w:ascii="Times New Roman" w:hAnsi="Times New Roman" w:eastAsia="宋体"/>
          <w:b/>
          <w:i w:val="0"/>
          <w:sz w:val="24"/>
        </w:rPr>
        <w:t>（3）</w:t>
      </w:r>
      <w:r>
        <w:rPr>
          <w:rFonts w:ascii="Times New Roman" w:hAnsi="Times New Roman" w:eastAsia="宋体"/>
          <w:b w:val="0"/>
          <w:i w:val="0"/>
          <w:sz w:val="24"/>
        </w:rPr>
        <w:t>将本模型的 J 作为子目标嵌入问题三的多点序列规划，形成“粗定位→精细清除”的完整流程。</w:t>
      </w:r>
    </w:p>
    <w:p>
      <w:pPr>
        <w:spacing w:before="240" w:after="120" w:line="360" w:lineRule="auto"/>
      </w:pPr>
      <w:r>
        <w:rPr>
          <w:rFonts w:ascii="Times New Roman" w:hAnsi="Times New Roman" w:eastAsia="黑体"/>
          <w:b/>
          <w:i w:val="0"/>
          <w:sz w:val="30"/>
        </w:rPr>
        <w:t>AI 工具使用声明</w:t>
      </w:r>
    </w:p>
    <w:p>
      <w:pPr>
        <w:spacing w:line="360" w:lineRule="auto" w:before="0" w:after="0"/>
        <w:ind w:firstLine="480"/>
      </w:pPr>
      <w:r>
        <w:rPr>
          <w:rFonts w:ascii="Times New Roman" w:hAnsi="Times New Roman" w:eastAsia="宋体"/>
          <w:b w:val="0"/>
          <w:i w:val="0"/>
          <w:sz w:val="24"/>
        </w:rPr>
        <w:t>本参赛队在竞赛过程中使用了 AI 工具（DeepSeek 等），主要用于：代码编写与调试、数值计算的独立交叉验证、公式推导核验与文档表述润色。论文中的模型、数据与结论均由本队推导、计算与验证，AI 工具的使用情况详见支撑材料，并在参考文献中列出所用工具。</w:t>
      </w:r>
    </w:p>
    <w:p>
      <w:pPr>
        <w:spacing w:before="240" w:after="120" w:line="360" w:lineRule="auto"/>
      </w:pPr>
      <w:r>
        <w:rPr>
          <w:rFonts w:ascii="Times New Roman" w:hAnsi="Times New Roman" w:eastAsia="黑体"/>
          <w:b/>
          <w:i w:val="0"/>
          <w:sz w:val="30"/>
        </w:rPr>
        <w:t>参考文献</w:t>
      </w:r>
    </w:p>
    <w:p>
      <w:pPr>
        <w:spacing w:line="360" w:lineRule="auto" w:after="0"/>
      </w:pPr>
      <w:r>
        <w:rPr>
          <w:rFonts w:ascii="Times New Roman" w:hAnsi="Times New Roman" w:eastAsia="宋体"/>
          <w:b w:val="0"/>
          <w:i w:val="0"/>
          <w:sz w:val="21"/>
        </w:rPr>
        <w:t>[1] Storn R, Price K. Differential Evolution – A Simple and Efficient Heuristic for Global Optimization over Continuous Spaces[J]. Journal of Global Optimization, 1997, 11(4): 341-359.</w:t>
      </w:r>
    </w:p>
    <w:p>
      <w:pPr>
        <w:spacing w:line="360" w:lineRule="auto" w:after="0"/>
      </w:pPr>
      <w:r>
        <w:rPr>
          <w:rFonts w:ascii="Times New Roman" w:hAnsi="Times New Roman" w:eastAsia="宋体"/>
          <w:b w:val="0"/>
          <w:i w:val="0"/>
          <w:sz w:val="21"/>
        </w:rPr>
        <w:t>[2] Deb K, Pratap A, Agarwal S, et al. A fast and elitist multiobjective genetic algorithm: NSGA-II[J]. IEEE Transactions on Evolutionary Computation, 2002, 6(2): 182-197.</w:t>
      </w:r>
    </w:p>
    <w:p>
      <w:pPr>
        <w:spacing w:line="360" w:lineRule="auto" w:after="0"/>
      </w:pPr>
      <w:r>
        <w:rPr>
          <w:rFonts w:ascii="Times New Roman" w:hAnsi="Times New Roman" w:eastAsia="宋体"/>
          <w:b w:val="0"/>
          <w:i w:val="0"/>
          <w:sz w:val="21"/>
        </w:rPr>
        <w:t>[3] Metropolis N, Ulam S. The Monte Carlo Method[J]. Journal of the American Statistical Association, 1949, 44(247): 335-341.</w:t>
      </w:r>
    </w:p>
    <w:p>
      <w:pPr>
        <w:spacing w:line="360" w:lineRule="auto" w:after="0"/>
      </w:pPr>
      <w:r>
        <w:rPr>
          <w:rFonts w:ascii="Times New Roman" w:hAnsi="Times New Roman" w:eastAsia="宋体"/>
          <w:b w:val="0"/>
          <w:i w:val="0"/>
          <w:sz w:val="21"/>
        </w:rPr>
        <w:t>[4] Land A H, Doig A G. An Automatic Method of Solving Discrete Programming Problems[J]. Econometrica, 1960, 28(3): 497-520.</w:t>
      </w:r>
    </w:p>
    <w:p>
      <w:pPr>
        <w:spacing w:line="360" w:lineRule="auto" w:after="0"/>
      </w:pPr>
      <w:r>
        <w:rPr>
          <w:rFonts w:ascii="Times New Roman" w:hAnsi="Times New Roman" w:eastAsia="宋体"/>
          <w:b w:val="0"/>
          <w:i w:val="0"/>
          <w:sz w:val="21"/>
        </w:rPr>
        <w:t>[5] DeepSeek, DeepSeek-V3.2 / DeepSeek-R1 系列, 深度求索（DeepSeek）, 2026-09-12.</w:t>
      </w:r>
    </w:p>
    <w:p>
      <w:r>
        <w:br w:type="page"/>
      </w:r>
    </w:p>
    <w:p>
      <w:pPr>
        <w:spacing w:before="240" w:after="120" w:line="360" w:lineRule="auto"/>
      </w:pPr>
      <w:r>
        <w:rPr>
          <w:rFonts w:ascii="Times New Roman" w:hAnsi="Times New Roman" w:eastAsia="黑体"/>
          <w:b/>
          <w:i w:val="0"/>
          <w:sz w:val="30"/>
        </w:rPr>
        <w:t>附录</w:t>
      </w:r>
    </w:p>
    <w:p>
      <w:pPr>
        <w:spacing w:before="120" w:after="60" w:line="360" w:lineRule="auto"/>
      </w:pPr>
      <w:r>
        <w:rPr>
          <w:rFonts w:ascii="Times New Roman" w:hAnsi="Times New Roman" w:eastAsia="黑体"/>
          <w:b/>
          <w:i w:val="0"/>
          <w:sz w:val="26"/>
        </w:rPr>
        <w:t>附录 1  支撑材料文件列表</w:t>
      </w:r>
    </w:p>
    <w:p>
      <w:pPr>
        <w:spacing w:line="312" w:lineRule="auto"/>
      </w:pPr>
      <w:r>
        <w:rPr>
          <w:rFonts w:ascii="Times New Roman" w:hAnsi="Times New Roman" w:eastAsia="宋体"/>
          <w:b w:val="0"/>
          <w:i w:val="0"/>
          <w:sz w:val="21"/>
        </w:rPr>
        <w:t>· code/problem2_model.py（问题二融合修正版模型）</w:t>
      </w:r>
    </w:p>
    <w:p>
      <w:pPr>
        <w:spacing w:line="312" w:lineRule="auto"/>
      </w:pPr>
      <w:r>
        <w:rPr>
          <w:rFonts w:ascii="Times New Roman" w:hAnsi="Times New Roman" w:eastAsia="宋体"/>
          <w:b w:val="0"/>
          <w:i w:val="0"/>
          <w:sz w:val="21"/>
        </w:rPr>
        <w:t>· code/problem2_paper.py（三构型求解、出图与汇总）</w:t>
      </w:r>
    </w:p>
    <w:p>
      <w:pPr>
        <w:spacing w:line="312" w:lineRule="auto"/>
      </w:pPr>
      <w:r>
        <w:rPr>
          <w:rFonts w:ascii="Times New Roman" w:hAnsi="Times New Roman" w:eastAsia="宋体"/>
          <w:b w:val="0"/>
          <w:i w:val="0"/>
          <w:sz w:val="21"/>
        </w:rPr>
        <w:t>· code/problem1_localize.py（问题一修正版几何引擎）</w:t>
      </w:r>
    </w:p>
    <w:p>
      <w:pPr>
        <w:spacing w:line="312" w:lineRule="auto"/>
      </w:pPr>
      <w:r>
        <w:rPr>
          <w:rFonts w:ascii="Times New Roman" w:hAnsi="Times New Roman" w:eastAsia="宋体"/>
          <w:b w:val="0"/>
          <w:i w:val="0"/>
          <w:sz w:val="21"/>
        </w:rPr>
        <w:t>· code/test_problem2.py（14 项回归测试）</w:t>
      </w:r>
    </w:p>
    <w:p>
      <w:pPr>
        <w:spacing w:line="312" w:lineRule="auto"/>
      </w:pPr>
      <w:r>
        <w:rPr>
          <w:rFonts w:ascii="Times New Roman" w:hAnsi="Times New Roman" w:eastAsia="宋体"/>
          <w:b w:val="0"/>
          <w:i w:val="0"/>
          <w:sz w:val="21"/>
        </w:rPr>
        <w:t>· code/final_refine.py（0.5 m 约束精搜）</w:t>
      </w:r>
    </w:p>
    <w:p>
      <w:pPr>
        <w:spacing w:line="312" w:lineRule="auto"/>
      </w:pPr>
      <w:r>
        <w:rPr>
          <w:rFonts w:ascii="Times New Roman" w:hAnsi="Times New Roman" w:eastAsia="宋体"/>
          <w:b w:val="0"/>
          <w:i w:val="0"/>
          <w:sz w:val="21"/>
        </w:rPr>
        <w:t>· results/problem2_summary.json（全部数值结果与交叉验证）</w:t>
      </w:r>
    </w:p>
    <w:p>
      <w:pPr>
        <w:spacing w:line="312" w:lineRule="auto"/>
      </w:pPr>
      <w:r>
        <w:rPr>
          <w:rFonts w:ascii="Times New Roman" w:hAnsi="Times New Roman" w:eastAsia="宋体"/>
          <w:b w:val="0"/>
          <w:i w:val="0"/>
          <w:sz w:val="21"/>
        </w:rPr>
        <w:t>· figs/problem2_candidate_region_*.png（三张候选区域图）</w:t>
      </w:r>
    </w:p>
    <w:p>
      <w:pPr>
        <w:spacing w:before="120" w:after="60" w:line="360" w:lineRule="auto"/>
      </w:pPr>
      <w:r>
        <w:rPr>
          <w:rFonts w:ascii="Times New Roman" w:hAnsi="Times New Roman" w:eastAsia="黑体"/>
          <w:b/>
          <w:i w:val="0"/>
          <w:sz w:val="26"/>
        </w:rPr>
        <w:t>附录 2  核心模型源代码（problem2_model.py）</w:t>
      </w:r>
    </w:p>
    <w:p>
      <w:pPr>
        <w:spacing w:line="240" w:lineRule="auto" w:after="0"/>
      </w:pPr>
      <w:r>
        <w:rPr>
          <w:rFonts w:ascii="Consolas" w:hAnsi="Consolas" w:eastAsia="宋体"/>
          <w:b w:val="0"/>
          <w:i w:val="0"/>
          <w:sz w:val="15"/>
        </w:rPr>
        <w:t>"""问题 2 融合修正版核心模型（2026 国赛 B 题问题 2）。</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融合与修正记录（相对「三圆叶子 + 135 m」旧稿）：</w:t>
      </w:r>
    </w:p>
    <w:p>
      <w:pPr>
        <w:spacing w:line="240" w:lineRule="auto" w:after="0"/>
      </w:pPr>
      <w:r>
        <w:rPr>
          <w:rFonts w:ascii="Consolas" w:hAnsi="Consolas" w:eastAsia="宋体"/>
          <w:b w:val="0"/>
          <w:i w:val="0"/>
          <w:sz w:val="15"/>
        </w:rPr>
        <w:t>1. 源域 Ω1 = B(O,1800) ∩ W(S1,θ1,1°) ∩ {5 &lt; d1 ≤ 1500}，逐方向目标圆裁剪；</w:t>
      </w:r>
    </w:p>
    <w:p>
      <w:pPr>
        <w:spacing w:line="240" w:lineRule="auto" w:after="0"/>
      </w:pPr>
      <w:r>
        <w:rPr>
          <w:rFonts w:ascii="Consolas" w:hAnsi="Consolas" w:eastAsia="宋体"/>
          <w:b w:val="0"/>
          <w:i w:val="0"/>
          <w:sz w:val="15"/>
        </w:rPr>
        <w:t>2. 一般保证接收域 C_recv = ∩_{g∈Ω1} B(g, L(g))，L(g) = max(1000, ‖g−S1‖)。</w:t>
      </w:r>
    </w:p>
    <w:p>
      <w:pPr>
        <w:spacing w:line="240" w:lineRule="auto" w:after="0"/>
      </w:pPr>
      <w:r>
        <w:rPr>
          <w:rFonts w:ascii="Consolas" w:hAnsi="Consolas" w:eastAsia="宋体"/>
          <w:b w:val="0"/>
          <w:i w:val="0"/>
          <w:sz w:val="15"/>
        </w:rPr>
        <w:t xml:space="preserve">   依据：S1 已收到 g ⟹ 接收半径 R ≥ ‖g−S1‖；要对所有相容 R 保证 S2 收到，</w:t>
      </w:r>
    </w:p>
    <w:p>
      <w:pPr>
        <w:spacing w:line="240" w:lineRule="auto" w:after="0"/>
      </w:pPr>
      <w:r>
        <w:rPr>
          <w:rFonts w:ascii="Consolas" w:hAnsi="Consolas" w:eastAsia="宋体"/>
          <w:b w:val="0"/>
          <w:i w:val="0"/>
          <w:sz w:val="15"/>
        </w:rPr>
        <w:t xml:space="preserve">   必须且只需 d2 ≤ L(g)。三圆叶子 B(S1,1000)∩B(P−,1000)∩B(P+,1000) 是</w:t>
      </w:r>
    </w:p>
    <w:p>
      <w:pPr>
        <w:spacing w:line="240" w:lineRule="auto" w:after="0"/>
      </w:pPr>
      <w:r>
        <w:rPr>
          <w:rFonts w:ascii="Consolas" w:hAnsi="Consolas" w:eastAsia="宋体"/>
          <w:b w:val="0"/>
          <w:i w:val="0"/>
          <w:sz w:val="15"/>
        </w:rPr>
        <w:t xml:space="preserve">   该条件的保守充分近似（近源段精确、远源段自动满足）。</w:t>
      </w:r>
    </w:p>
    <w:p>
      <w:pPr>
        <w:spacing w:line="240" w:lineRule="auto" w:after="0"/>
      </w:pPr>
      <w:r>
        <w:rPr>
          <w:rFonts w:ascii="Consolas" w:hAnsi="Consolas" w:eastAsia="宋体"/>
          <w:b w:val="0"/>
          <w:i w:val="0"/>
          <w:sz w:val="15"/>
        </w:rPr>
        <w:t>3. 后验裁剪修正：定位区域 = W1 ∩ W2 ∩ Ω1 ∩ {5 &lt; d2 ≤ 1500}。</w:t>
      </w:r>
    </w:p>
    <w:p>
      <w:pPr>
        <w:spacing w:line="240" w:lineRule="auto" w:after="0"/>
      </w:pPr>
      <w:r>
        <w:rPr>
          <w:rFonts w:ascii="Consolas" w:hAnsi="Consolas" w:eastAsia="宋体"/>
          <w:b w:val="0"/>
          <w:i w:val="0"/>
          <w:sz w:val="15"/>
        </w:rPr>
        <w:t xml:space="preserve">   旧版只取 W1∩W2，把 d1&gt;1500 m 的不可能源点算进直径，135 m 因此高估约 20%</w:t>
      </w:r>
    </w:p>
    <w:p>
      <w:pPr>
        <w:spacing w:line="240" w:lineRule="auto" w:after="0"/>
      </w:pPr>
      <w:r>
        <w:rPr>
          <w:rFonts w:ascii="Consolas" w:hAnsi="Consolas" w:eastAsia="宋体"/>
          <w:b w:val="0"/>
          <w:i w:val="0"/>
          <w:sz w:val="15"/>
        </w:rPr>
        <w:t xml:space="preserve">   （修正后约 112 m）。</w:t>
      </w:r>
    </w:p>
    <w:p>
      <w:pPr>
        <w:spacing w:line="240" w:lineRule="auto" w:after="0"/>
      </w:pPr>
      <w:r>
        <w:rPr>
          <w:rFonts w:ascii="Consolas" w:hAnsi="Consolas" w:eastAsia="宋体"/>
          <w:b w:val="0"/>
          <w:i w:val="0"/>
          <w:sz w:val="15"/>
        </w:rPr>
        <w:t>4. 近场 STRONG 分支：d2(q,g) ≤ 5 m 时第二次观测无示向度，后验取</w:t>
      </w:r>
    </w:p>
    <w:p>
      <w:pPr>
        <w:spacing w:line="240" w:lineRule="auto" w:after="0"/>
      </w:pPr>
      <w:r>
        <w:rPr>
          <w:rFonts w:ascii="Consolas" w:hAnsi="Consolas" w:eastAsia="宋体"/>
          <w:b w:val="0"/>
          <w:i w:val="0"/>
          <w:sz w:val="15"/>
        </w:rPr>
        <w:t xml:space="preserve">   Ω1 ∩ B(q,5) 的实际交集（不虚设 0、也不虚设全圆 10）。</w:t>
      </w:r>
    </w:p>
    <w:p>
      <w:pPr>
        <w:spacing w:line="240" w:lineRule="auto" w:after="0"/>
      </w:pPr>
      <w:r>
        <w:rPr>
          <w:rFonts w:ascii="Consolas" w:hAnsi="Consolas" w:eastAsia="宋体"/>
          <w:b w:val="0"/>
          <w:i w:val="0"/>
          <w:sz w:val="15"/>
        </w:rPr>
        <w:t>5. 数值口径：J(q) 是有限源网格 × 有限误差网格上的最坏裁剪后验直径估计，</w:t>
      </w:r>
    </w:p>
    <w:p>
      <w:pPr>
        <w:spacing w:line="240" w:lineRule="auto" w:after="0"/>
      </w:pPr>
      <w:r>
        <w:rPr>
          <w:rFonts w:ascii="Consolas" w:hAnsi="Consolas" w:eastAsia="宋体"/>
          <w:b w:val="0"/>
          <w:i w:val="0"/>
          <w:sz w:val="15"/>
        </w:rPr>
        <w:t xml:space="preserve">   不是连续上确界的认证；优化为多级网格+局部细化，全局最优未认证。</w:t>
      </w:r>
    </w:p>
    <w:p>
      <w:pPr>
        <w:spacing w:line="240" w:lineRule="auto" w:after="0"/>
      </w:pPr>
      <w:r>
        <w:rPr>
          <w:rFonts w:ascii="Consolas" w:hAnsi="Consolas" w:eastAsia="宋体"/>
          <w:b w:val="0"/>
          <w:i w:val="0"/>
          <w:sz w:val="15"/>
        </w:rPr>
        <w: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from __future__ import annotations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import math</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 常量</w:t>
      </w:r>
    </w:p>
    <w:p>
      <w:pPr>
        <w:spacing w:line="240" w:lineRule="auto" w:after="0"/>
      </w:pPr>
      <w:r>
        <w:rPr>
          <w:rFonts w:ascii="Consolas" w:hAnsi="Consolas" w:eastAsia="宋体"/>
          <w:b w:val="0"/>
          <w:i w:val="0"/>
          <w:sz w:val="15"/>
        </w:rPr>
        <w:t>ERROR_DEG = 1.0          # 测向误差半宽（度）</w:t>
      </w:r>
    </w:p>
    <w:p>
      <w:pPr>
        <w:spacing w:line="240" w:lineRule="auto" w:after="0"/>
      </w:pPr>
      <w:r>
        <w:rPr>
          <w:rFonts w:ascii="Consolas" w:hAnsi="Consolas" w:eastAsia="宋体"/>
          <w:b w:val="0"/>
          <w:i w:val="0"/>
          <w:sz w:val="15"/>
        </w:rPr>
        <w:t>R_MIN = 1000.0           # 有效接收半径下界（m）</w:t>
      </w:r>
    </w:p>
    <w:p>
      <w:pPr>
        <w:spacing w:line="240" w:lineRule="auto" w:after="0"/>
      </w:pPr>
      <w:r>
        <w:rPr>
          <w:rFonts w:ascii="Consolas" w:hAnsi="Consolas" w:eastAsia="宋体"/>
          <w:b w:val="0"/>
          <w:i w:val="0"/>
          <w:sz w:val="15"/>
        </w:rPr>
        <w:t>R_MAX = 1500.0           # 有效接收半径上界（m）</w:t>
      </w:r>
    </w:p>
    <w:p>
      <w:pPr>
        <w:spacing w:line="240" w:lineRule="auto" w:after="0"/>
      </w:pPr>
      <w:r>
        <w:rPr>
          <w:rFonts w:ascii="Consolas" w:hAnsi="Consolas" w:eastAsia="宋体"/>
          <w:b w:val="0"/>
          <w:i w:val="0"/>
          <w:sz w:val="15"/>
        </w:rPr>
        <w:t>TARGET_R = 1800.0        # 目标区域半径（m）</w:t>
      </w:r>
    </w:p>
    <w:p>
      <w:pPr>
        <w:spacing w:line="240" w:lineRule="auto" w:after="0"/>
      </w:pPr>
      <w:r>
        <w:rPr>
          <w:rFonts w:ascii="Consolas" w:hAnsi="Consolas" w:eastAsia="宋体"/>
          <w:b w:val="0"/>
          <w:i w:val="0"/>
          <w:sz w:val="15"/>
        </w:rPr>
        <w:t>NEAR_R = 5.0             # 近场阈值（m）</w:t>
      </w:r>
    </w:p>
    <w:p>
      <w:pPr>
        <w:spacing w:line="240" w:lineRule="auto" w:after="0"/>
      </w:pPr>
      <w:r>
        <w:rPr>
          <w:rFonts w:ascii="Consolas" w:hAnsi="Consolas" w:eastAsia="宋体"/>
          <w:b w:val="0"/>
          <w:i w:val="0"/>
          <w:sz w:val="15"/>
        </w:rPr>
        <w:t>ERROR_STEPS = (-ERROR_DEG, 0.0, ERROR_DEG)</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Point = tuple[float, float]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 基础几何</w:t>
      </w:r>
    </w:p>
    <w:p>
      <w:pPr>
        <w:spacing w:line="240" w:lineRule="auto" w:after="0"/>
      </w:pPr>
      <w:r>
        <w:rPr>
          <w:rFonts w:ascii="Consolas" w:hAnsi="Consolas" w:eastAsia="宋体"/>
          <w:b w:val="0"/>
          <w:i w:val="0"/>
          <w:sz w:val="15"/>
        </w:rPr>
        <w:t>def _unit(deg: float) -&gt; Point:</w:t>
      </w:r>
    </w:p>
    <w:p>
      <w:pPr>
        <w:spacing w:line="240" w:lineRule="auto" w:after="0"/>
      </w:pPr>
      <w:r>
        <w:rPr>
          <w:rFonts w:ascii="Consolas" w:hAnsi="Consolas" w:eastAsia="宋体"/>
          <w:b w:val="0"/>
          <w:i w:val="0"/>
          <w:sz w:val="15"/>
        </w:rPr>
        <w:t xml:space="preserve">    r = math.radians(deg)</w:t>
      </w:r>
    </w:p>
    <w:p>
      <w:pPr>
        <w:spacing w:line="240" w:lineRule="auto" w:after="0"/>
      </w:pPr>
      <w:r>
        <w:rPr>
          <w:rFonts w:ascii="Consolas" w:hAnsi="Consolas" w:eastAsia="宋体"/>
          <w:b w:val="0"/>
          <w:i w:val="0"/>
          <w:sz w:val="15"/>
        </w:rPr>
        <w:t xml:space="preserve">    return (math.cos(r), math.sin(r))</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_bearing(origin: Point, target: Point) -&gt; float:</w:t>
      </w:r>
    </w:p>
    <w:p>
      <w:pPr>
        <w:spacing w:line="240" w:lineRule="auto" w:after="0"/>
      </w:pPr>
      <w:r>
        <w:rPr>
          <w:rFonts w:ascii="Consolas" w:hAnsi="Consolas" w:eastAsia="宋体"/>
          <w:b w:val="0"/>
          <w:i w:val="0"/>
          <w:sz w:val="15"/>
        </w:rPr>
        <w:t xml:space="preserve">    return math.degrees(math.atan2(target[1] - origin[1], target[0] - origin[0])) % 360.0</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_angular_distance(first: float, second: float) -&gt; float:</w:t>
      </w:r>
    </w:p>
    <w:p>
      <w:pPr>
        <w:spacing w:line="240" w:lineRule="auto" w:after="0"/>
      </w:pPr>
      <w:r>
        <w:rPr>
          <w:rFonts w:ascii="Consolas" w:hAnsi="Consolas" w:eastAsia="宋体"/>
          <w:b w:val="0"/>
          <w:i w:val="0"/>
          <w:sz w:val="15"/>
        </w:rPr>
        <w:t xml:space="preserve">    return abs((first - second + 180.0) % 360.0 - 180.0)</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_dist(a: Point, b: Point) -&gt; float:</w:t>
      </w:r>
    </w:p>
    <w:p>
      <w:pPr>
        <w:spacing w:line="240" w:lineRule="auto" w:after="0"/>
      </w:pPr>
      <w:r>
        <w:rPr>
          <w:rFonts w:ascii="Consolas" w:hAnsi="Consolas" w:eastAsia="宋体"/>
          <w:b w:val="0"/>
          <w:i w:val="0"/>
          <w:sz w:val="15"/>
        </w:rPr>
        <w:t xml:space="preserve">    return math.hypot(a[0] - b[0], a[1] - b[1])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_along(start: Point, deg: float, distance: float) -&gt; Point:</w:t>
      </w:r>
    </w:p>
    <w:p>
      <w:pPr>
        <w:spacing w:line="240" w:lineRule="auto" w:after="0"/>
      </w:pPr>
      <w:r>
        <w:rPr>
          <w:rFonts w:ascii="Consolas" w:hAnsi="Consolas" w:eastAsia="宋体"/>
          <w:b w:val="0"/>
          <w:i w:val="0"/>
          <w:sz w:val="15"/>
        </w:rPr>
        <w:t xml:space="preserve">    ux, uy = _unit(deg)</w:t>
      </w:r>
    </w:p>
    <w:p>
      <w:pPr>
        <w:spacing w:line="240" w:lineRule="auto" w:after="0"/>
      </w:pPr>
      <w:r>
        <w:rPr>
          <w:rFonts w:ascii="Consolas" w:hAnsi="Consolas" w:eastAsia="宋体"/>
          <w:b w:val="0"/>
          <w:i w:val="0"/>
          <w:sz w:val="15"/>
        </w:rPr>
        <w:t xml:space="preserve">    return (start[0] + distance * ux, start[1] + distance * uy)</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 源域 Ω1</w:t>
      </w:r>
    </w:p>
    <w:p>
      <w:pPr>
        <w:spacing w:line="240" w:lineRule="auto" w:after="0"/>
      </w:pPr>
      <w:r>
        <w:rPr>
          <w:rFonts w:ascii="Consolas" w:hAnsi="Consolas" w:eastAsia="宋体"/>
          <w:b w:val="0"/>
          <w:i w:val="0"/>
          <w:sz w:val="15"/>
        </w:rPr>
        <w:t>def ray_exit_distance(start: Point, deg: float, radius: float = TARGET_R) -&gt; float:</w:t>
      </w:r>
    </w:p>
    <w:p>
      <w:pPr>
        <w:spacing w:line="240" w:lineRule="auto" w:after="0"/>
      </w:pPr>
      <w:r>
        <w:rPr>
          <w:rFonts w:ascii="Consolas" w:hAnsi="Consolas" w:eastAsia="宋体"/>
          <w:b w:val="0"/>
          <w:i w:val="0"/>
          <w:sz w:val="15"/>
        </w:rPr>
        <w:t xml:space="preserve">    """从 start 沿 deg 方向出发，走多远离开以原点为心、radius 为半径的圆。"""</w:t>
      </w:r>
    </w:p>
    <w:p>
      <w:pPr>
        <w:spacing w:line="240" w:lineRule="auto" w:after="0"/>
      </w:pPr>
      <w:r>
        <w:rPr>
          <w:rFonts w:ascii="Consolas" w:hAnsi="Consolas" w:eastAsia="宋体"/>
          <w:b w:val="0"/>
          <w:i w:val="0"/>
          <w:sz w:val="15"/>
        </w:rPr>
        <w:t xml:space="preserve">    ux, uy = _unit(deg)</w:t>
      </w:r>
    </w:p>
    <w:p>
      <w:pPr>
        <w:spacing w:line="240" w:lineRule="auto" w:after="0"/>
      </w:pPr>
      <w:r>
        <w:rPr>
          <w:rFonts w:ascii="Consolas" w:hAnsi="Consolas" w:eastAsia="宋体"/>
          <w:b w:val="0"/>
          <w:i w:val="0"/>
          <w:sz w:val="15"/>
        </w:rPr>
        <w:t xml:space="preserve">    b = start[0] * ux + start[1] * uy</w:t>
      </w:r>
    </w:p>
    <w:p>
      <w:pPr>
        <w:spacing w:line="240" w:lineRule="auto" w:after="0"/>
      </w:pPr>
      <w:r>
        <w:rPr>
          <w:rFonts w:ascii="Consolas" w:hAnsi="Consolas" w:eastAsia="宋体"/>
          <w:b w:val="0"/>
          <w:i w:val="0"/>
          <w:sz w:val="15"/>
        </w:rPr>
        <w:t xml:space="preserve">    c = start[0] ** 2 + start[1] ** 2 - radius ** 2</w:t>
      </w:r>
    </w:p>
    <w:p>
      <w:pPr>
        <w:spacing w:line="240" w:lineRule="auto" w:after="0"/>
      </w:pPr>
      <w:r>
        <w:rPr>
          <w:rFonts w:ascii="Consolas" w:hAnsi="Consolas" w:eastAsia="宋体"/>
          <w:b w:val="0"/>
          <w:i w:val="0"/>
          <w:sz w:val="15"/>
        </w:rPr>
        <w:t xml:space="preserve">    disc = b * b - c</w:t>
      </w:r>
    </w:p>
    <w:p>
      <w:pPr>
        <w:spacing w:line="240" w:lineRule="auto" w:after="0"/>
      </w:pPr>
      <w:r>
        <w:rPr>
          <w:rFonts w:ascii="Consolas" w:hAnsi="Consolas" w:eastAsia="宋体"/>
          <w:b w:val="0"/>
          <w:i w:val="0"/>
          <w:sz w:val="15"/>
        </w:rPr>
        <w:t xml:space="preserve">    if disc &lt; 0.0:</w:t>
      </w:r>
    </w:p>
    <w:p>
      <w:pPr>
        <w:spacing w:line="240" w:lineRule="auto" w:after="0"/>
      </w:pPr>
      <w:r>
        <w:rPr>
          <w:rFonts w:ascii="Consolas" w:hAnsi="Consolas" w:eastAsia="宋体"/>
          <w:b w:val="0"/>
          <w:i w:val="0"/>
          <w:sz w:val="15"/>
        </w:rPr>
        <w:t xml:space="preserve">        return 0.0</w:t>
      </w:r>
    </w:p>
    <w:p>
      <w:pPr>
        <w:spacing w:line="240" w:lineRule="auto" w:after="0"/>
      </w:pPr>
      <w:r>
        <w:rPr>
          <w:rFonts w:ascii="Consolas" w:hAnsi="Consolas" w:eastAsia="宋体"/>
          <w:b w:val="0"/>
          <w:i w:val="0"/>
          <w:sz w:val="15"/>
        </w:rPr>
        <w:t xml:space="preserve">    return max(-b + math.sqrt(disc), 0.0)</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direction_far_distance(s1: Point, deg: float) -&gt; float:</w:t>
      </w:r>
    </w:p>
    <w:p>
      <w:pPr>
        <w:spacing w:line="240" w:lineRule="auto" w:after="0"/>
      </w:pPr>
      <w:r>
        <w:rPr>
          <w:rFonts w:ascii="Consolas" w:hAnsi="Consolas" w:eastAsia="宋体"/>
          <w:b w:val="0"/>
          <w:i w:val="0"/>
          <w:sz w:val="15"/>
        </w:rPr>
        <w:t xml:space="preserve">    """该方位上楔形被目标圆与 1500 m 接收上界截断后的远端距离。"""</w:t>
      </w:r>
    </w:p>
    <w:p>
      <w:pPr>
        <w:spacing w:line="240" w:lineRule="auto" w:after="0"/>
      </w:pPr>
      <w:r>
        <w:rPr>
          <w:rFonts w:ascii="Consolas" w:hAnsi="Consolas" w:eastAsia="宋体"/>
          <w:b w:val="0"/>
          <w:i w:val="0"/>
          <w:sz w:val="15"/>
        </w:rPr>
        <w:t xml:space="preserve">    return min(R_MAX, ray_exit_distance(s1, deg))</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is_in_omega1(s1: Point, theta1: float, p: Point, tol: float = 1e-9) -&gt; bool:</w:t>
      </w:r>
    </w:p>
    <w:p>
      <w:pPr>
        <w:spacing w:line="240" w:lineRule="auto" w:after="0"/>
      </w:pPr>
      <w:r>
        <w:rPr>
          <w:rFonts w:ascii="Consolas" w:hAnsi="Consolas" w:eastAsia="宋体"/>
          <w:b w:val="0"/>
          <w:i w:val="0"/>
          <w:sz w:val="15"/>
        </w:rPr>
        <w:t xml:space="preserve">    d1 = _dist(s1, p)</w:t>
      </w:r>
    </w:p>
    <w:p>
      <w:pPr>
        <w:spacing w:line="240" w:lineRule="auto" w:after="0"/>
      </w:pPr>
      <w:r>
        <w:rPr>
          <w:rFonts w:ascii="Consolas" w:hAnsi="Consolas" w:eastAsia="宋体"/>
          <w:b w:val="0"/>
          <w:i w:val="0"/>
          <w:sz w:val="15"/>
        </w:rPr>
        <w:t xml:space="preserve">    if math.hypot(p[0], p[1]) &gt; TARGET_R + tol:</w:t>
      </w:r>
    </w:p>
    <w:p>
      <w:pPr>
        <w:spacing w:line="240" w:lineRule="auto" w:after="0"/>
      </w:pPr>
      <w:r>
        <w:rPr>
          <w:rFonts w:ascii="Consolas" w:hAnsi="Consolas" w:eastAsia="宋体"/>
          <w:b w:val="0"/>
          <w:i w:val="0"/>
          <w:sz w:val="15"/>
        </w:rPr>
        <w:t xml:space="preserve">        return False</w:t>
      </w:r>
    </w:p>
    <w:p>
      <w:pPr>
        <w:spacing w:line="240" w:lineRule="auto" w:after="0"/>
      </w:pPr>
      <w:r>
        <w:rPr>
          <w:rFonts w:ascii="Consolas" w:hAnsi="Consolas" w:eastAsia="宋体"/>
          <w:b w:val="0"/>
          <w:i w:val="0"/>
          <w:sz w:val="15"/>
        </w:rPr>
        <w:t xml:space="preserve">    if d1 &lt;= NEAR_R - tol or d1 &gt; R_MAX + tol:</w:t>
      </w:r>
    </w:p>
    <w:p>
      <w:pPr>
        <w:spacing w:line="240" w:lineRule="auto" w:after="0"/>
      </w:pPr>
      <w:r>
        <w:rPr>
          <w:rFonts w:ascii="Consolas" w:hAnsi="Consolas" w:eastAsia="宋体"/>
          <w:b w:val="0"/>
          <w:i w:val="0"/>
          <w:sz w:val="15"/>
        </w:rPr>
        <w:t xml:space="preserve">        return False</w:t>
      </w:r>
    </w:p>
    <w:p>
      <w:pPr>
        <w:spacing w:line="240" w:lineRule="auto" w:after="0"/>
      </w:pPr>
      <w:r>
        <w:rPr>
          <w:rFonts w:ascii="Consolas" w:hAnsi="Consolas" w:eastAsia="宋体"/>
          <w:b w:val="0"/>
          <w:i w:val="0"/>
          <w:sz w:val="15"/>
        </w:rPr>
        <w:t xml:space="preserve">    return _angular_distance(_bearing(s1, p), theta1) &lt;= ERROR_DEG + tol</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offset_from_bearing(s1: Point, theta1: float, p: Point) -&gt; float:</w:t>
      </w:r>
    </w:p>
    <w:p>
      <w:pPr>
        <w:spacing w:line="240" w:lineRule="auto" w:after="0"/>
      </w:pPr>
      <w:r>
        <w:rPr>
          <w:rFonts w:ascii="Consolas" w:hAnsi="Consolas" w:eastAsia="宋体"/>
          <w:b w:val="0"/>
          <w:i w:val="0"/>
          <w:sz w:val="15"/>
        </w:rPr>
        <w:t xml:space="preserve">    """p 相对 S1 的方位与示向线的偏角（-180..180 度）。"""</w:t>
      </w:r>
    </w:p>
    <w:p>
      <w:pPr>
        <w:spacing w:line="240" w:lineRule="auto" w:after="0"/>
      </w:pPr>
      <w:r>
        <w:rPr>
          <w:rFonts w:ascii="Consolas" w:hAnsi="Consolas" w:eastAsia="宋体"/>
          <w:b w:val="0"/>
          <w:i w:val="0"/>
          <w:sz w:val="15"/>
        </w:rPr>
        <w:t xml:space="preserve">    return (_bearing(s1, p) - theta1 + 180.0) % 360.0 - 180.0</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 保证接收</w:t>
      </w:r>
    </w:p>
    <w:p>
      <w:pPr>
        <w:spacing w:line="240" w:lineRule="auto" w:after="0"/>
      </w:pPr>
      <w:r>
        <w:rPr>
          <w:rFonts w:ascii="Consolas" w:hAnsi="Consolas" w:eastAsia="宋体"/>
          <w:b w:val="0"/>
          <w:i w:val="0"/>
          <w:sz w:val="15"/>
        </w:rPr>
        <w:t>def L_value(s1: Point, g: Point) -&gt; float:</w:t>
      </w:r>
    </w:p>
    <w:p>
      <w:pPr>
        <w:spacing w:line="240" w:lineRule="auto" w:after="0"/>
      </w:pPr>
      <w:r>
        <w:rPr>
          <w:rFonts w:ascii="Consolas" w:hAnsi="Consolas" w:eastAsia="宋体"/>
          <w:b w:val="0"/>
          <w:i w:val="0"/>
          <w:sz w:val="15"/>
        </w:rPr>
        <w:t xml:space="preserve">    return max(R_MIN, _dist(s1, g))</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reception_slack(s1: Point, q: Point, g: Point) -&gt; float:</w:t>
      </w:r>
    </w:p>
    <w:p>
      <w:pPr>
        <w:spacing w:line="240" w:lineRule="auto" w:after="0"/>
      </w:pPr>
      <w:r>
        <w:rPr>
          <w:rFonts w:ascii="Consolas" w:hAnsi="Consolas" w:eastAsia="宋体"/>
          <w:b w:val="0"/>
          <w:i w:val="0"/>
          <w:sz w:val="15"/>
        </w:rPr>
        <w:t xml:space="preserve">    """d2(q,g) - L(g)；≤0 ⟺ 对该源保证接收（广义口径）。"""</w:t>
      </w:r>
    </w:p>
    <w:p>
      <w:pPr>
        <w:spacing w:line="240" w:lineRule="auto" w:after="0"/>
      </w:pPr>
      <w:r>
        <w:rPr>
          <w:rFonts w:ascii="Consolas" w:hAnsi="Consolas" w:eastAsia="宋体"/>
          <w:b w:val="0"/>
          <w:i w:val="0"/>
          <w:sz w:val="15"/>
        </w:rPr>
        <w:t xml:space="preserve">    return _dist(q, g) - L_value(s1, g)</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source_grid(s1: Point, theta1: float, phi_n: int = 17, r_step: float = 25.0):</w:t>
      </w:r>
    </w:p>
    <w:p>
      <w:pPr>
        <w:spacing w:line="240" w:lineRule="auto" w:after="0"/>
      </w:pPr>
      <w:r>
        <w:rPr>
          <w:rFonts w:ascii="Consolas" w:hAnsi="Consolas" w:eastAsia="宋体"/>
          <w:b w:val="0"/>
          <w:i w:val="0"/>
          <w:sz w:val="15"/>
        </w:rPr>
        <w:t xml:space="preserve">    """Ω1 上的源采样（每个方向从 5 m 到该方向远端，含两端点）。yield (phi, r, g)。"""</w:t>
      </w:r>
    </w:p>
    <w:p>
      <w:pPr>
        <w:spacing w:line="240" w:lineRule="auto" w:after="0"/>
      </w:pPr>
      <w:r>
        <w:rPr>
          <w:rFonts w:ascii="Consolas" w:hAnsi="Consolas" w:eastAsia="宋体"/>
          <w:b w:val="0"/>
          <w:i w:val="0"/>
          <w:sz w:val="15"/>
        </w:rPr>
        <w:t xml:space="preserve">    for i in range(phi_n):</w:t>
      </w:r>
    </w:p>
    <w:p>
      <w:pPr>
        <w:spacing w:line="240" w:lineRule="auto" w:after="0"/>
      </w:pPr>
      <w:r>
        <w:rPr>
          <w:rFonts w:ascii="Consolas" w:hAnsi="Consolas" w:eastAsia="宋体"/>
          <w:b w:val="0"/>
          <w:i w:val="0"/>
          <w:sz w:val="15"/>
        </w:rPr>
        <w:t xml:space="preserve">        phi = -ERROR_DEG + i * (2.0 * ERROR_DEG / (phi_n - 1)) if phi_n &gt; 1 else 0.0</w:t>
      </w:r>
    </w:p>
    <w:p>
      <w:pPr>
        <w:spacing w:line="240" w:lineRule="auto" w:after="0"/>
      </w:pPr>
      <w:r>
        <w:rPr>
          <w:rFonts w:ascii="Consolas" w:hAnsi="Consolas" w:eastAsia="宋体"/>
          <w:b w:val="0"/>
          <w:i w:val="0"/>
          <w:sz w:val="15"/>
        </w:rPr>
        <w:t xml:space="preserve">        r_far = direction_far_distance(s1, theta1 + phi)</w:t>
      </w:r>
    </w:p>
    <w:p>
      <w:pPr>
        <w:spacing w:line="240" w:lineRule="auto" w:after="0"/>
      </w:pPr>
      <w:r>
        <w:rPr>
          <w:rFonts w:ascii="Consolas" w:hAnsi="Consolas" w:eastAsia="宋体"/>
          <w:b w:val="0"/>
          <w:i w:val="0"/>
          <w:sz w:val="15"/>
        </w:rPr>
        <w:t xml:space="preserve">        if r_far &lt;= NEAR_R:</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n_r = max(1, int(math.ceil((r_far - NEAR_R) / r_step)))</w:t>
      </w:r>
    </w:p>
    <w:p>
      <w:pPr>
        <w:spacing w:line="240" w:lineRule="auto" w:after="0"/>
      </w:pPr>
      <w:r>
        <w:rPr>
          <w:rFonts w:ascii="Consolas" w:hAnsi="Consolas" w:eastAsia="宋体"/>
          <w:b w:val="0"/>
          <w:i w:val="0"/>
          <w:sz w:val="15"/>
        </w:rPr>
        <w:t xml:space="preserve">        for k in range(n_r + 1):</w:t>
      </w:r>
    </w:p>
    <w:p>
      <w:pPr>
        <w:spacing w:line="240" w:lineRule="auto" w:after="0"/>
      </w:pPr>
      <w:r>
        <w:rPr>
          <w:rFonts w:ascii="Consolas" w:hAnsi="Consolas" w:eastAsia="宋体"/>
          <w:b w:val="0"/>
          <w:i w:val="0"/>
          <w:sz w:val="15"/>
        </w:rPr>
        <w:t xml:space="preserve">            r = NEAR_R + k * (r_far - NEAR_R) / n_r</w:t>
      </w:r>
    </w:p>
    <w:p>
      <w:pPr>
        <w:spacing w:line="240" w:lineRule="auto" w:after="0"/>
      </w:pPr>
      <w:r>
        <w:rPr>
          <w:rFonts w:ascii="Consolas" w:hAnsi="Consolas" w:eastAsia="宋体"/>
          <w:b w:val="0"/>
          <w:i w:val="0"/>
          <w:sz w:val="15"/>
        </w:rPr>
        <w:t xml:space="preserve">            yield phi, r, _along(s1, theta1 + phi, r)</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coarse_sources(s1: Point, theta1: float, phi_n: int = 9):</w:t>
      </w:r>
    </w:p>
    <w:p>
      <w:pPr>
        <w:spacing w:line="240" w:lineRule="auto" w:after="0"/>
      </w:pPr>
      <w:r>
        <w:rPr>
          <w:rFonts w:ascii="Consolas" w:hAnsi="Consolas" w:eastAsia="宋体"/>
          <w:b w:val="0"/>
          <w:i w:val="0"/>
          <w:sz w:val="15"/>
        </w:rPr>
        <w:t xml:space="preserve">    """低精度 J 用：每方向近/中/远三点。yield (phi, r, g)。"""</w:t>
      </w:r>
    </w:p>
    <w:p>
      <w:pPr>
        <w:spacing w:line="240" w:lineRule="auto" w:after="0"/>
      </w:pPr>
      <w:r>
        <w:rPr>
          <w:rFonts w:ascii="Consolas" w:hAnsi="Consolas" w:eastAsia="宋体"/>
          <w:b w:val="0"/>
          <w:i w:val="0"/>
          <w:sz w:val="15"/>
        </w:rPr>
        <w:t xml:space="preserve">    for i in range(phi_n):</w:t>
      </w:r>
    </w:p>
    <w:p>
      <w:pPr>
        <w:spacing w:line="240" w:lineRule="auto" w:after="0"/>
      </w:pPr>
      <w:r>
        <w:rPr>
          <w:rFonts w:ascii="Consolas" w:hAnsi="Consolas" w:eastAsia="宋体"/>
          <w:b w:val="0"/>
          <w:i w:val="0"/>
          <w:sz w:val="15"/>
        </w:rPr>
        <w:t xml:space="preserve">        phi = -ERROR_DEG + i * (2.0 * ERROR_DEG / (phi_n - 1)) if phi_n &gt; 1 else 0.0</w:t>
      </w:r>
    </w:p>
    <w:p>
      <w:pPr>
        <w:spacing w:line="240" w:lineRule="auto" w:after="0"/>
      </w:pPr>
      <w:r>
        <w:rPr>
          <w:rFonts w:ascii="Consolas" w:hAnsi="Consolas" w:eastAsia="宋体"/>
          <w:b w:val="0"/>
          <w:i w:val="0"/>
          <w:sz w:val="15"/>
        </w:rPr>
        <w:t xml:space="preserve">        r_far = direction_far_distance(s1, theta1 + phi)</w:t>
      </w:r>
    </w:p>
    <w:p>
      <w:pPr>
        <w:spacing w:line="240" w:lineRule="auto" w:after="0"/>
      </w:pPr>
      <w:r>
        <w:rPr>
          <w:rFonts w:ascii="Consolas" w:hAnsi="Consolas" w:eastAsia="宋体"/>
          <w:b w:val="0"/>
          <w:i w:val="0"/>
          <w:sz w:val="15"/>
        </w:rPr>
        <w:t xml:space="preserve">        if r_far &lt;= NEAR_R:</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for r in (NEAR_R, NEAR_R + 0.5 * (r_far - NEAR_R), r_far):</w:t>
      </w:r>
    </w:p>
    <w:p>
      <w:pPr>
        <w:spacing w:line="240" w:lineRule="auto" w:after="0"/>
      </w:pPr>
      <w:r>
        <w:rPr>
          <w:rFonts w:ascii="Consolas" w:hAnsi="Consolas" w:eastAsia="宋体"/>
          <w:b w:val="0"/>
          <w:i w:val="0"/>
          <w:sz w:val="15"/>
        </w:rPr>
        <w:t xml:space="preserve">            yield phi, r, _along(s1, theta1 + phi, r)</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reception_margin(s1: Point, theta1: float, q: Point,</w:t>
      </w:r>
    </w:p>
    <w:p>
      <w:pPr>
        <w:spacing w:line="240" w:lineRule="auto" w:after="0"/>
      </w:pPr>
      <w:r>
        <w:rPr>
          <w:rFonts w:ascii="Consolas" w:hAnsi="Consolas" w:eastAsia="宋体"/>
          <w:b w:val="0"/>
          <w:i w:val="0"/>
          <w:sz w:val="15"/>
        </w:rPr>
        <w:t xml:space="preserve">                     phi_n: int = 33, r_step: float = 10.0):</w:t>
      </w:r>
    </w:p>
    <w:p>
      <w:pPr>
        <w:spacing w:line="240" w:lineRule="auto" w:after="0"/>
      </w:pPr>
      <w:r>
        <w:rPr>
          <w:rFonts w:ascii="Consolas" w:hAnsi="Consolas" w:eastAsia="宋体"/>
          <w:b w:val="0"/>
          <w:i w:val="0"/>
          <w:sz w:val="15"/>
        </w:rPr>
        <w:t xml:space="preserve">    """有限网格上 sup_{g∈Ω1}[d2 - L(g)] 的估计（数值口径，非区间认证）。</w:t>
      </w:r>
    </w:p>
    <w:p>
      <w:pPr>
        <w:spacing w:line="240" w:lineRule="auto" w:after="0"/>
      </w:pPr>
      <w:r>
        <w:rPr>
          <w:rFonts w:ascii="Consolas" w:hAnsi="Consolas" w:eastAsia="宋体"/>
          <w:b w:val="0"/>
          <w:i w:val="0"/>
          <w:sz w:val="15"/>
        </w:rPr>
        <w:t xml:space="preserve">    返回 (max_slack, (phi, r, g))；max_slack ≤ 0 为数值接收通过。"""</w:t>
      </w:r>
    </w:p>
    <w:p>
      <w:pPr>
        <w:spacing w:line="240" w:lineRule="auto" w:after="0"/>
      </w:pPr>
      <w:r>
        <w:rPr>
          <w:rFonts w:ascii="Consolas" w:hAnsi="Consolas" w:eastAsia="宋体"/>
          <w:b w:val="0"/>
          <w:i w:val="0"/>
          <w:sz w:val="15"/>
        </w:rPr>
        <w:t xml:space="preserve">    worst = -math.inf</w:t>
      </w:r>
    </w:p>
    <w:p>
      <w:pPr>
        <w:spacing w:line="240" w:lineRule="auto" w:after="0"/>
      </w:pPr>
      <w:r>
        <w:rPr>
          <w:rFonts w:ascii="Consolas" w:hAnsi="Consolas" w:eastAsia="宋体"/>
          <w:b w:val="0"/>
          <w:i w:val="0"/>
          <w:sz w:val="15"/>
        </w:rPr>
        <w:t xml:space="preserve">    arg = None</w:t>
      </w:r>
    </w:p>
    <w:p>
      <w:pPr>
        <w:spacing w:line="240" w:lineRule="auto" w:after="0"/>
      </w:pPr>
      <w:r>
        <w:rPr>
          <w:rFonts w:ascii="Consolas" w:hAnsi="Consolas" w:eastAsia="宋体"/>
          <w:b w:val="0"/>
          <w:i w:val="0"/>
          <w:sz w:val="15"/>
        </w:rPr>
        <w:t xml:space="preserve">    for phi, r, g in source_grid(s1, theta1, phi_n, r_step):</w:t>
      </w:r>
    </w:p>
    <w:p>
      <w:pPr>
        <w:spacing w:line="240" w:lineRule="auto" w:after="0"/>
      </w:pPr>
      <w:r>
        <w:rPr>
          <w:rFonts w:ascii="Consolas" w:hAnsi="Consolas" w:eastAsia="宋体"/>
          <w:b w:val="0"/>
          <w:i w:val="0"/>
          <w:sz w:val="15"/>
        </w:rPr>
        <w:t xml:space="preserve">        s = reception_slack(s1, q, g)</w:t>
      </w:r>
    </w:p>
    <w:p>
      <w:pPr>
        <w:spacing w:line="240" w:lineRule="auto" w:after="0"/>
      </w:pPr>
      <w:r>
        <w:rPr>
          <w:rFonts w:ascii="Consolas" w:hAnsi="Consolas" w:eastAsia="宋体"/>
          <w:b w:val="0"/>
          <w:i w:val="0"/>
          <w:sz w:val="15"/>
        </w:rPr>
        <w:t xml:space="preserve">        if s &gt; worst:</w:t>
      </w:r>
    </w:p>
    <w:p>
      <w:pPr>
        <w:spacing w:line="240" w:lineRule="auto" w:after="0"/>
      </w:pPr>
      <w:r>
        <w:rPr>
          <w:rFonts w:ascii="Consolas" w:hAnsi="Consolas" w:eastAsia="宋体"/>
          <w:b w:val="0"/>
          <w:i w:val="0"/>
          <w:sz w:val="15"/>
        </w:rPr>
        <w:t xml:space="preserve">            worst = s</w:t>
      </w:r>
    </w:p>
    <w:p>
      <w:pPr>
        <w:spacing w:line="240" w:lineRule="auto" w:after="0"/>
      </w:pPr>
      <w:r>
        <w:rPr>
          <w:rFonts w:ascii="Consolas" w:hAnsi="Consolas" w:eastAsia="宋体"/>
          <w:b w:val="0"/>
          <w:i w:val="0"/>
          <w:sz w:val="15"/>
        </w:rPr>
        <w:t xml:space="preserve">            arg = (phi, r, g)</w:t>
      </w:r>
    </w:p>
    <w:p>
      <w:pPr>
        <w:spacing w:line="240" w:lineRule="auto" w:after="0"/>
      </w:pPr>
      <w:r>
        <w:rPr>
          <w:rFonts w:ascii="Consolas" w:hAnsi="Consolas" w:eastAsia="宋体"/>
          <w:b w:val="0"/>
          <w:i w:val="0"/>
          <w:sz w:val="15"/>
        </w:rPr>
        <w:t xml:space="preserve">    return worst, arg</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three_circle_anchors(s1: Point, theta1: float) -&gt; tuple[Point, Point]:</w:t>
      </w:r>
    </w:p>
    <w:p>
      <w:pPr>
        <w:spacing w:line="240" w:lineRule="auto" w:after="0"/>
      </w:pPr>
      <w:r>
        <w:rPr>
          <w:rFonts w:ascii="Consolas" w:hAnsi="Consolas" w:eastAsia="宋体"/>
          <w:b w:val="0"/>
          <w:i w:val="0"/>
          <w:sz w:val="15"/>
        </w:rPr>
        <w:t xml:space="preserve">    """保守三圆叶子的远弧锚点：±1° 方向上 R_MIN=1000 m 处（若目标圆更早则截断）。"""</w:t>
      </w:r>
    </w:p>
    <w:p>
      <w:pPr>
        <w:spacing w:line="240" w:lineRule="auto" w:after="0"/>
      </w:pPr>
      <w:r>
        <w:rPr>
          <w:rFonts w:ascii="Consolas" w:hAnsi="Consolas" w:eastAsia="宋体"/>
          <w:b w:val="0"/>
          <w:i w:val="0"/>
          <w:sz w:val="15"/>
        </w:rPr>
        <w:t xml:space="preserve">    pts = []</w:t>
      </w:r>
    </w:p>
    <w:p>
      <w:pPr>
        <w:spacing w:line="240" w:lineRule="auto" w:after="0"/>
      </w:pPr>
      <w:r>
        <w:rPr>
          <w:rFonts w:ascii="Consolas" w:hAnsi="Consolas" w:eastAsia="宋体"/>
          <w:b w:val="0"/>
          <w:i w:val="0"/>
          <w:sz w:val="15"/>
        </w:rPr>
        <w:t xml:space="preserve">    for delta in (-ERROR_DEG, ERROR_DEG):</w:t>
      </w:r>
    </w:p>
    <w:p>
      <w:pPr>
        <w:spacing w:line="240" w:lineRule="auto" w:after="0"/>
      </w:pPr>
      <w:r>
        <w:rPr>
          <w:rFonts w:ascii="Consolas" w:hAnsi="Consolas" w:eastAsia="宋体"/>
          <w:b w:val="0"/>
          <w:i w:val="0"/>
          <w:sz w:val="15"/>
        </w:rPr>
        <w:t xml:space="preserve">        reach = min(R_MIN, ray_exit_distance(s1, theta1 + delta))</w:t>
      </w:r>
    </w:p>
    <w:p>
      <w:pPr>
        <w:spacing w:line="240" w:lineRule="auto" w:after="0"/>
      </w:pPr>
      <w:r>
        <w:rPr>
          <w:rFonts w:ascii="Consolas" w:hAnsi="Consolas" w:eastAsia="宋体"/>
          <w:b w:val="0"/>
          <w:i w:val="0"/>
          <w:sz w:val="15"/>
        </w:rPr>
        <w:t xml:space="preserve">        pts.append(_along(s1, theta1 + delta, reach))</w:t>
      </w:r>
    </w:p>
    <w:p>
      <w:pPr>
        <w:spacing w:line="240" w:lineRule="auto" w:after="0"/>
      </w:pPr>
      <w:r>
        <w:rPr>
          <w:rFonts w:ascii="Consolas" w:hAnsi="Consolas" w:eastAsia="宋体"/>
          <w:b w:val="0"/>
          <w:i w:val="0"/>
          <w:sz w:val="15"/>
        </w:rPr>
        <w:t xml:space="preserve">    return pts[0], pts[1]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three_circle_feasible(s1: Point, theta1: float, q: Point, tol: float = 1e-9) -&gt; bool:</w:t>
      </w:r>
    </w:p>
    <w:p>
      <w:pPr>
        <w:spacing w:line="240" w:lineRule="auto" w:after="0"/>
      </w:pPr>
      <w:r>
        <w:rPr>
          <w:rFonts w:ascii="Consolas" w:hAnsi="Consolas" w:eastAsia="宋体"/>
          <w:b w:val="0"/>
          <w:i w:val="0"/>
          <w:sz w:val="15"/>
        </w:rPr>
        <w:t xml:space="preserve">    """保守充分条件：S2 同时落在 S1 与远弧两端各 1000 m 盘内（近源段保证接收）。"""</w:t>
      </w:r>
    </w:p>
    <w:p>
      <w:pPr>
        <w:spacing w:line="240" w:lineRule="auto" w:after="0"/>
      </w:pPr>
      <w:r>
        <w:rPr>
          <w:rFonts w:ascii="Consolas" w:hAnsi="Consolas" w:eastAsia="宋体"/>
          <w:b w:val="0"/>
          <w:i w:val="0"/>
          <w:sz w:val="15"/>
        </w:rPr>
        <w:t xml:space="preserve">    left, right = three_circle_anchors(s1, theta1)</w:t>
      </w:r>
    </w:p>
    <w:p>
      <w:pPr>
        <w:spacing w:line="240" w:lineRule="auto" w:after="0"/>
      </w:pPr>
      <w:r>
        <w:rPr>
          <w:rFonts w:ascii="Consolas" w:hAnsi="Consolas" w:eastAsia="宋体"/>
          <w:b w:val="0"/>
          <w:i w:val="0"/>
          <w:sz w:val="15"/>
        </w:rPr>
        <w:t xml:space="preserve">    return (_dist(q, s1) &lt;= R_MIN + tol</w:t>
      </w:r>
    </w:p>
    <w:p>
      <w:pPr>
        <w:spacing w:line="240" w:lineRule="auto" w:after="0"/>
      </w:pPr>
      <w:r>
        <w:rPr>
          <w:rFonts w:ascii="Consolas" w:hAnsi="Consolas" w:eastAsia="宋体"/>
          <w:b w:val="0"/>
          <w:i w:val="0"/>
          <w:sz w:val="15"/>
        </w:rPr>
        <w:t xml:space="preserve">            and _dist(q, left) &lt;= R_MIN + tol</w:t>
      </w:r>
    </w:p>
    <w:p>
      <w:pPr>
        <w:spacing w:line="240" w:lineRule="auto" w:after="0"/>
      </w:pPr>
      <w:r>
        <w:rPr>
          <w:rFonts w:ascii="Consolas" w:hAnsi="Consolas" w:eastAsia="宋体"/>
          <w:b w:val="0"/>
          <w:i w:val="0"/>
          <w:sz w:val="15"/>
        </w:rPr>
        <w:t xml:space="preserve">            and _dist(q, right) &lt;= R_MIN + tol)</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 几何裁剪</w:t>
      </w:r>
    </w:p>
    <w:p>
      <w:pPr>
        <w:spacing w:line="240" w:lineRule="auto" w:after="0"/>
      </w:pPr>
      <w:r>
        <w:rPr>
          <w:rFonts w:ascii="Consolas" w:hAnsi="Consolas" w:eastAsia="宋体"/>
          <w:b w:val="0"/>
          <w:i w:val="0"/>
          <w:sz w:val="15"/>
        </w:rPr>
        <w:t>def _disk_polygon(cx: float, cy: float, r: float, n: int = 144) -&gt; list[Point]:</w:t>
      </w:r>
    </w:p>
    <w:p>
      <w:pPr>
        <w:spacing w:line="240" w:lineRule="auto" w:after="0"/>
      </w:pPr>
      <w:r>
        <w:rPr>
          <w:rFonts w:ascii="Consolas" w:hAnsi="Consolas" w:eastAsia="宋体"/>
          <w:b w:val="0"/>
          <w:i w:val="0"/>
          <w:sz w:val="15"/>
        </w:rPr>
        <w:t xml:space="preserve">    """圆盘的多边形近似（逆时针）。"""</w:t>
      </w:r>
    </w:p>
    <w:p>
      <w:pPr>
        <w:spacing w:line="240" w:lineRule="auto" w:after="0"/>
      </w:pPr>
      <w:r>
        <w:rPr>
          <w:rFonts w:ascii="Consolas" w:hAnsi="Consolas" w:eastAsia="宋体"/>
          <w:b w:val="0"/>
          <w:i w:val="0"/>
          <w:sz w:val="15"/>
        </w:rPr>
        <w:t xml:space="preserve">    return [(cx + r * math.cos(2.0 * math.pi * i / n),</w:t>
      </w:r>
    </w:p>
    <w:p>
      <w:pPr>
        <w:spacing w:line="240" w:lineRule="auto" w:after="0"/>
      </w:pPr>
      <w:r>
        <w:rPr>
          <w:rFonts w:ascii="Consolas" w:hAnsi="Consolas" w:eastAsia="宋体"/>
          <w:b w:val="0"/>
          <w:i w:val="0"/>
          <w:sz w:val="15"/>
        </w:rPr>
        <w:t xml:space="preserve">             cy + r * math.sin(2.0 * math.pi * i / n)) for i in range(n)]</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_clip_halfplanes(vertices: list[Point], hps: list) -&gt; list[Point]:</w:t>
      </w:r>
    </w:p>
    <w:p>
      <w:pPr>
        <w:spacing w:line="240" w:lineRule="auto" w:after="0"/>
      </w:pPr>
      <w:r>
        <w:rPr>
          <w:rFonts w:ascii="Consolas" w:hAnsi="Consolas" w:eastAsia="宋体"/>
          <w:b w:val="0"/>
          <w:i w:val="0"/>
          <w:sz w:val="15"/>
        </w:rPr>
        <w:t xml:space="preserve">    """用半平面 (p, v)（左侧可行）逐条裁剪多边形。"""</w:t>
      </w:r>
    </w:p>
    <w:p>
      <w:pPr>
        <w:spacing w:line="240" w:lineRule="auto" w:after="0"/>
      </w:pPr>
      <w:r>
        <w:rPr>
          <w:rFonts w:ascii="Consolas" w:hAnsi="Consolas" w:eastAsia="宋体"/>
          <w:b w:val="0"/>
          <w:i w:val="0"/>
          <w:sz w:val="15"/>
        </w:rPr>
        <w:t xml:space="preserve">    out = vertices</w:t>
      </w:r>
    </w:p>
    <w:p>
      <w:pPr>
        <w:spacing w:line="240" w:lineRule="auto" w:after="0"/>
      </w:pPr>
      <w:r>
        <w:rPr>
          <w:rFonts w:ascii="Consolas" w:hAnsi="Consolas" w:eastAsia="宋体"/>
          <w:b w:val="0"/>
          <w:i w:val="0"/>
          <w:sz w:val="15"/>
        </w:rPr>
        <w:t xml:space="preserve">    for p, v in hps:</w:t>
      </w:r>
    </w:p>
    <w:p>
      <w:pPr>
        <w:spacing w:line="240" w:lineRule="auto" w:after="0"/>
      </w:pPr>
      <w:r>
        <w:rPr>
          <w:rFonts w:ascii="Consolas" w:hAnsi="Consolas" w:eastAsia="宋体"/>
          <w:b w:val="0"/>
          <w:i w:val="0"/>
          <w:sz w:val="15"/>
        </w:rPr>
        <w:t xml:space="preserve">        cur = out</w:t>
      </w:r>
    </w:p>
    <w:p>
      <w:pPr>
        <w:spacing w:line="240" w:lineRule="auto" w:after="0"/>
      </w:pPr>
      <w:r>
        <w:rPr>
          <w:rFonts w:ascii="Consolas" w:hAnsi="Consolas" w:eastAsia="宋体"/>
          <w:b w:val="0"/>
          <w:i w:val="0"/>
          <w:sz w:val="15"/>
        </w:rPr>
        <w:t xml:space="preserve">        out = []</w:t>
      </w:r>
    </w:p>
    <w:p>
      <w:pPr>
        <w:spacing w:line="240" w:lineRule="auto" w:after="0"/>
      </w:pPr>
      <w:r>
        <w:rPr>
          <w:rFonts w:ascii="Consolas" w:hAnsi="Consolas" w:eastAsia="宋体"/>
          <w:b w:val="0"/>
          <w:i w:val="0"/>
          <w:sz w:val="15"/>
        </w:rPr>
        <w:t xml:space="preserve">        n = len(cur)</w:t>
      </w:r>
    </w:p>
    <w:p>
      <w:pPr>
        <w:spacing w:line="240" w:lineRule="auto" w:after="0"/>
      </w:pPr>
      <w:r>
        <w:rPr>
          <w:rFonts w:ascii="Consolas" w:hAnsi="Consolas" w:eastAsia="宋体"/>
          <w:b w:val="0"/>
          <w:i w:val="0"/>
          <w:sz w:val="15"/>
        </w:rPr>
        <w:t xml:space="preserve">        if n == 0:</w:t>
      </w:r>
    </w:p>
    <w:p>
      <w:pPr>
        <w:spacing w:line="240" w:lineRule="auto" w:after="0"/>
      </w:pPr>
      <w:r>
        <w:rPr>
          <w:rFonts w:ascii="Consolas" w:hAnsi="Consolas" w:eastAsia="宋体"/>
          <w:b w:val="0"/>
          <w:i w:val="0"/>
          <w:sz w:val="15"/>
        </w:rPr>
        <w:t xml:space="preserve">            return []</w:t>
      </w:r>
    </w:p>
    <w:p>
      <w:pPr>
        <w:spacing w:line="240" w:lineRule="auto" w:after="0"/>
      </w:pPr>
      <w:r>
        <w:rPr>
          <w:rFonts w:ascii="Consolas" w:hAnsi="Consolas" w:eastAsia="宋体"/>
          <w:b w:val="0"/>
          <w:i w:val="0"/>
          <w:sz w:val="15"/>
        </w:rPr>
        <w:t xml:space="preserve">        for i in range(n):</w:t>
      </w:r>
    </w:p>
    <w:p>
      <w:pPr>
        <w:spacing w:line="240" w:lineRule="auto" w:after="0"/>
      </w:pPr>
      <w:r>
        <w:rPr>
          <w:rFonts w:ascii="Consolas" w:hAnsi="Consolas" w:eastAsia="宋体"/>
          <w:b w:val="0"/>
          <w:i w:val="0"/>
          <w:sz w:val="15"/>
        </w:rPr>
        <w:t xml:space="preserve">            a = cur[i]</w:t>
      </w:r>
    </w:p>
    <w:p>
      <w:pPr>
        <w:spacing w:line="240" w:lineRule="auto" w:after="0"/>
      </w:pPr>
      <w:r>
        <w:rPr>
          <w:rFonts w:ascii="Consolas" w:hAnsi="Consolas" w:eastAsia="宋体"/>
          <w:b w:val="0"/>
          <w:i w:val="0"/>
          <w:sz w:val="15"/>
        </w:rPr>
        <w:t xml:space="preserve">            b = cur[(i + 1) % n]</w:t>
      </w:r>
    </w:p>
    <w:p>
      <w:pPr>
        <w:spacing w:line="240" w:lineRule="auto" w:after="0"/>
      </w:pPr>
      <w:r>
        <w:rPr>
          <w:rFonts w:ascii="Consolas" w:hAnsi="Consolas" w:eastAsia="宋体"/>
          <w:b w:val="0"/>
          <w:i w:val="0"/>
          <w:sz w:val="15"/>
        </w:rPr>
        <w:t xml:space="preserve">            ax, ay = a</w:t>
      </w:r>
    </w:p>
    <w:p>
      <w:pPr>
        <w:spacing w:line="240" w:lineRule="auto" w:after="0"/>
      </w:pPr>
      <w:r>
        <w:rPr>
          <w:rFonts w:ascii="Consolas" w:hAnsi="Consolas" w:eastAsia="宋体"/>
          <w:b w:val="0"/>
          <w:i w:val="0"/>
          <w:sz w:val="15"/>
        </w:rPr>
        <w:t xml:space="preserve">            bx, by = b</w:t>
      </w:r>
    </w:p>
    <w:p>
      <w:pPr>
        <w:spacing w:line="240" w:lineRule="auto" w:after="0"/>
      </w:pPr>
      <w:r>
        <w:rPr>
          <w:rFonts w:ascii="Consolas" w:hAnsi="Consolas" w:eastAsia="宋体"/>
          <w:b w:val="0"/>
          <w:i w:val="0"/>
          <w:sz w:val="15"/>
        </w:rPr>
        <w:t xml:space="preserve">            ca = v[0] * (ay - p[1]) - v[1] * (ax - p[0])</w:t>
      </w:r>
    </w:p>
    <w:p>
      <w:pPr>
        <w:spacing w:line="240" w:lineRule="auto" w:after="0"/>
      </w:pPr>
      <w:r>
        <w:rPr>
          <w:rFonts w:ascii="Consolas" w:hAnsi="Consolas" w:eastAsia="宋体"/>
          <w:b w:val="0"/>
          <w:i w:val="0"/>
          <w:sz w:val="15"/>
        </w:rPr>
        <w:t xml:space="preserve">            cb = v[0] * (by - p[1]) - v[1] * (bx - p[0])</w:t>
      </w:r>
    </w:p>
    <w:p>
      <w:pPr>
        <w:spacing w:line="240" w:lineRule="auto" w:after="0"/>
      </w:pPr>
      <w:r>
        <w:rPr>
          <w:rFonts w:ascii="Consolas" w:hAnsi="Consolas" w:eastAsia="宋体"/>
          <w:b w:val="0"/>
          <w:i w:val="0"/>
          <w:sz w:val="15"/>
        </w:rPr>
        <w:t xml:space="preserve">            ain = ca &gt;= -1e-12</w:t>
      </w:r>
    </w:p>
    <w:p>
      <w:pPr>
        <w:spacing w:line="240" w:lineRule="auto" w:after="0"/>
      </w:pPr>
      <w:r>
        <w:rPr>
          <w:rFonts w:ascii="Consolas" w:hAnsi="Consolas" w:eastAsia="宋体"/>
          <w:b w:val="0"/>
          <w:i w:val="0"/>
          <w:sz w:val="15"/>
        </w:rPr>
        <w:t xml:space="preserve">            bin_ = cb &gt;= -1e-12</w:t>
      </w:r>
    </w:p>
    <w:p>
      <w:pPr>
        <w:spacing w:line="240" w:lineRule="auto" w:after="0"/>
      </w:pPr>
      <w:r>
        <w:rPr>
          <w:rFonts w:ascii="Consolas" w:hAnsi="Consolas" w:eastAsia="宋体"/>
          <w:b w:val="0"/>
          <w:i w:val="0"/>
          <w:sz w:val="15"/>
        </w:rPr>
        <w:t xml:space="preserve">            if ain:</w:t>
      </w:r>
    </w:p>
    <w:p>
      <w:pPr>
        <w:spacing w:line="240" w:lineRule="auto" w:after="0"/>
      </w:pPr>
      <w:r>
        <w:rPr>
          <w:rFonts w:ascii="Consolas" w:hAnsi="Consolas" w:eastAsia="宋体"/>
          <w:b w:val="0"/>
          <w:i w:val="0"/>
          <w:sz w:val="15"/>
        </w:rPr>
        <w:t xml:space="preserve">                out.append(a)</w:t>
      </w:r>
    </w:p>
    <w:p>
      <w:pPr>
        <w:spacing w:line="240" w:lineRule="auto" w:after="0"/>
      </w:pPr>
      <w:r>
        <w:rPr>
          <w:rFonts w:ascii="Consolas" w:hAnsi="Consolas" w:eastAsia="宋体"/>
          <w:b w:val="0"/>
          <w:i w:val="0"/>
          <w:sz w:val="15"/>
        </w:rPr>
        <w:t xml:space="preserve">            if ain != bin_:</w:t>
      </w:r>
    </w:p>
    <w:p>
      <w:pPr>
        <w:spacing w:line="240" w:lineRule="auto" w:after="0"/>
      </w:pPr>
      <w:r>
        <w:rPr>
          <w:rFonts w:ascii="Consolas" w:hAnsi="Consolas" w:eastAsia="宋体"/>
          <w:b w:val="0"/>
          <w:i w:val="0"/>
          <w:sz w:val="15"/>
        </w:rPr>
        <w:t xml:space="preserve">                t = ca / (ca - cb)</w:t>
      </w:r>
    </w:p>
    <w:p>
      <w:pPr>
        <w:spacing w:line="240" w:lineRule="auto" w:after="0"/>
      </w:pPr>
      <w:r>
        <w:rPr>
          <w:rFonts w:ascii="Consolas" w:hAnsi="Consolas" w:eastAsia="宋体"/>
          <w:b w:val="0"/>
          <w:i w:val="0"/>
          <w:sz w:val="15"/>
        </w:rPr>
        <w:t xml:space="preserve">                out.append((ax + t * (bx - ax), ay + t * (by - ay)))</w:t>
      </w:r>
    </w:p>
    <w:p>
      <w:pPr>
        <w:spacing w:line="240" w:lineRule="auto" w:after="0"/>
      </w:pPr>
      <w:r>
        <w:rPr>
          <w:rFonts w:ascii="Consolas" w:hAnsi="Consolas" w:eastAsia="宋体"/>
          <w:b w:val="0"/>
          <w:i w:val="0"/>
          <w:sz w:val="15"/>
        </w:rPr>
        <w:t xml:space="preserve">    return out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_clip_circle(vertices: list[Point], cx: float, cy: float, r: float,</w:t>
      </w:r>
    </w:p>
    <w:p>
      <w:pPr>
        <w:spacing w:line="240" w:lineRule="auto" w:after="0"/>
      </w:pPr>
      <w:r>
        <w:rPr>
          <w:rFonts w:ascii="Consolas" w:hAnsi="Consolas" w:eastAsia="宋体"/>
          <w:b w:val="0"/>
          <w:i w:val="0"/>
          <w:sz w:val="15"/>
        </w:rPr>
        <w:t xml:space="preserve">                 keep_inside: bool = True) -&gt; list[Point]:</w:t>
      </w:r>
    </w:p>
    <w:p>
      <w:pPr>
        <w:spacing w:line="240" w:lineRule="auto" w:after="0"/>
      </w:pPr>
      <w:r>
        <w:rPr>
          <w:rFonts w:ascii="Consolas" w:hAnsi="Consolas" w:eastAsia="宋体"/>
          <w:b w:val="0"/>
          <w:i w:val="0"/>
          <w:sz w:val="15"/>
        </w:rPr>
        <w:t xml:space="preserve">    """用圆裁剪多边形（keep_inside=True 保留圆内，False 保留圆外）。</w:t>
      </w:r>
    </w:p>
    <w:p>
      <w:pPr>
        <w:spacing w:line="240" w:lineRule="auto" w:after="0"/>
      </w:pPr>
      <w:r>
        <w:rPr>
          <w:rFonts w:ascii="Consolas" w:hAnsi="Consolas" w:eastAsia="宋体"/>
          <w:b w:val="0"/>
          <w:i w:val="0"/>
          <w:sz w:val="15"/>
        </w:rPr>
        <w:t xml:space="preserve">    鲁棒处理「边两端都在圆外但穿过圆」的情形（此时保留两个交点即弦）。"""</w:t>
      </w:r>
    </w:p>
    <w:p>
      <w:pPr>
        <w:spacing w:line="240" w:lineRule="auto" w:after="0"/>
      </w:pPr>
      <w:r>
        <w:rPr>
          <w:rFonts w:ascii="Consolas" w:hAnsi="Consolas" w:eastAsia="宋体"/>
          <w:b w:val="0"/>
          <w:i w:val="0"/>
          <w:sz w:val="15"/>
        </w:rPr>
        <w:t xml:space="preserve">    out = []</w:t>
      </w:r>
    </w:p>
    <w:p>
      <w:pPr>
        <w:spacing w:line="240" w:lineRule="auto" w:after="0"/>
      </w:pPr>
      <w:r>
        <w:rPr>
          <w:rFonts w:ascii="Consolas" w:hAnsi="Consolas" w:eastAsia="宋体"/>
          <w:b w:val="0"/>
          <w:i w:val="0"/>
          <w:sz w:val="15"/>
        </w:rPr>
        <w:t xml:space="preserve">    n = len(vertices)</w:t>
      </w:r>
    </w:p>
    <w:p>
      <w:pPr>
        <w:spacing w:line="240" w:lineRule="auto" w:after="0"/>
      </w:pPr>
      <w:r>
        <w:rPr>
          <w:rFonts w:ascii="Consolas" w:hAnsi="Consolas" w:eastAsia="宋体"/>
          <w:b w:val="0"/>
          <w:i w:val="0"/>
          <w:sz w:val="15"/>
        </w:rPr>
        <w:t xml:space="preserve">    for i in range(n):</w:t>
      </w:r>
    </w:p>
    <w:p>
      <w:pPr>
        <w:spacing w:line="240" w:lineRule="auto" w:after="0"/>
      </w:pPr>
      <w:r>
        <w:rPr>
          <w:rFonts w:ascii="Consolas" w:hAnsi="Consolas" w:eastAsia="宋体"/>
          <w:b w:val="0"/>
          <w:i w:val="0"/>
          <w:sz w:val="15"/>
        </w:rPr>
        <w:t xml:space="preserve">        a = vertices[i]</w:t>
      </w:r>
    </w:p>
    <w:p>
      <w:pPr>
        <w:spacing w:line="240" w:lineRule="auto" w:after="0"/>
      </w:pPr>
      <w:r>
        <w:rPr>
          <w:rFonts w:ascii="Consolas" w:hAnsi="Consolas" w:eastAsia="宋体"/>
          <w:b w:val="0"/>
          <w:i w:val="0"/>
          <w:sz w:val="15"/>
        </w:rPr>
        <w:t xml:space="preserve">        b = vertices[(i + 1) % n]</w:t>
      </w:r>
    </w:p>
    <w:p>
      <w:pPr>
        <w:spacing w:line="240" w:lineRule="auto" w:after="0"/>
      </w:pPr>
      <w:r>
        <w:rPr>
          <w:rFonts w:ascii="Consolas" w:hAnsi="Consolas" w:eastAsia="宋体"/>
          <w:b w:val="0"/>
          <w:i w:val="0"/>
          <w:sz w:val="15"/>
        </w:rPr>
        <w:t xml:space="preserve">        da = math.hypot(a[0] - cx, a[1] - cy)</w:t>
      </w:r>
    </w:p>
    <w:p>
      <w:pPr>
        <w:spacing w:line="240" w:lineRule="auto" w:after="0"/>
      </w:pPr>
      <w:r>
        <w:rPr>
          <w:rFonts w:ascii="Consolas" w:hAnsi="Consolas" w:eastAsia="宋体"/>
          <w:b w:val="0"/>
          <w:i w:val="0"/>
          <w:sz w:val="15"/>
        </w:rPr>
        <w:t xml:space="preserve">        db = math.hypot(b[0] - cx, b[1] - cy)</w:t>
      </w:r>
    </w:p>
    <w:p>
      <w:pPr>
        <w:spacing w:line="240" w:lineRule="auto" w:after="0"/>
      </w:pPr>
      <w:r>
        <w:rPr>
          <w:rFonts w:ascii="Consolas" w:hAnsi="Consolas" w:eastAsia="宋体"/>
          <w:b w:val="0"/>
          <w:i w:val="0"/>
          <w:sz w:val="15"/>
        </w:rPr>
        <w:t xml:space="preserve">        ain = (da &lt;= r) if keep_inside else (da &gt;= r)</w:t>
      </w:r>
    </w:p>
    <w:p>
      <w:pPr>
        <w:spacing w:line="240" w:lineRule="auto" w:after="0"/>
      </w:pPr>
      <w:r>
        <w:rPr>
          <w:rFonts w:ascii="Consolas" w:hAnsi="Consolas" w:eastAsia="宋体"/>
          <w:b w:val="0"/>
          <w:i w:val="0"/>
          <w:sz w:val="15"/>
        </w:rPr>
        <w:t xml:space="preserve">        bin_ = (db &lt;= r) if keep_inside else (db &gt;= r)</w:t>
      </w:r>
    </w:p>
    <w:p>
      <w:pPr>
        <w:spacing w:line="240" w:lineRule="auto" w:after="0"/>
      </w:pPr>
      <w:r>
        <w:rPr>
          <w:rFonts w:ascii="Consolas" w:hAnsi="Consolas" w:eastAsia="宋体"/>
          <w:b w:val="0"/>
          <w:i w:val="0"/>
          <w:sz w:val="15"/>
        </w:rPr>
        <w:t xml:space="preserve">        if ain:</w:t>
      </w:r>
    </w:p>
    <w:p>
      <w:pPr>
        <w:spacing w:line="240" w:lineRule="auto" w:after="0"/>
      </w:pPr>
      <w:r>
        <w:rPr>
          <w:rFonts w:ascii="Consolas" w:hAnsi="Consolas" w:eastAsia="宋体"/>
          <w:b w:val="0"/>
          <w:i w:val="0"/>
          <w:sz w:val="15"/>
        </w:rPr>
        <w:t xml:space="preserve">            out.append(a)</w:t>
      </w:r>
    </w:p>
    <w:p>
      <w:pPr>
        <w:spacing w:line="240" w:lineRule="auto" w:after="0"/>
      </w:pPr>
      <w:r>
        <w:rPr>
          <w:rFonts w:ascii="Consolas" w:hAnsi="Consolas" w:eastAsia="宋体"/>
          <w:b w:val="0"/>
          <w:i w:val="0"/>
          <w:sz w:val="15"/>
        </w:rPr>
        <w:t xml:space="preserve">        ax, ay = a</w:t>
      </w:r>
    </w:p>
    <w:p>
      <w:pPr>
        <w:spacing w:line="240" w:lineRule="auto" w:after="0"/>
      </w:pPr>
      <w:r>
        <w:rPr>
          <w:rFonts w:ascii="Consolas" w:hAnsi="Consolas" w:eastAsia="宋体"/>
          <w:b w:val="0"/>
          <w:i w:val="0"/>
          <w:sz w:val="15"/>
        </w:rPr>
        <w:t xml:space="preserve">        bx, by = b</w:t>
      </w:r>
    </w:p>
    <w:p>
      <w:pPr>
        <w:spacing w:line="240" w:lineRule="auto" w:after="0"/>
      </w:pPr>
      <w:r>
        <w:rPr>
          <w:rFonts w:ascii="Consolas" w:hAnsi="Consolas" w:eastAsia="宋体"/>
          <w:b w:val="0"/>
          <w:i w:val="0"/>
          <w:sz w:val="15"/>
        </w:rPr>
        <w:t xml:space="preserve">        dx, dy = bx - ax, by - ay</w:t>
      </w:r>
    </w:p>
    <w:p>
      <w:pPr>
        <w:spacing w:line="240" w:lineRule="auto" w:after="0"/>
      </w:pPr>
      <w:r>
        <w:rPr>
          <w:rFonts w:ascii="Consolas" w:hAnsi="Consolas" w:eastAsia="宋体"/>
          <w:b w:val="0"/>
          <w:i w:val="0"/>
          <w:sz w:val="15"/>
        </w:rPr>
        <w:t xml:space="preserve">        ox, oy = ax - cx, ay - cy</w:t>
      </w:r>
    </w:p>
    <w:p>
      <w:pPr>
        <w:spacing w:line="240" w:lineRule="auto" w:after="0"/>
      </w:pPr>
      <w:r>
        <w:rPr>
          <w:rFonts w:ascii="Consolas" w:hAnsi="Consolas" w:eastAsia="宋体"/>
          <w:b w:val="0"/>
          <w:i w:val="0"/>
          <w:sz w:val="15"/>
        </w:rPr>
        <w:t xml:space="preserve">        A = dx * dx + dy * dy</w:t>
      </w:r>
    </w:p>
    <w:p>
      <w:pPr>
        <w:spacing w:line="240" w:lineRule="auto" w:after="0"/>
      </w:pPr>
      <w:r>
        <w:rPr>
          <w:rFonts w:ascii="Consolas" w:hAnsi="Consolas" w:eastAsia="宋体"/>
          <w:b w:val="0"/>
          <w:i w:val="0"/>
          <w:sz w:val="15"/>
        </w:rPr>
        <w:t xml:space="preserve">        B = 2.0 * (ox * dx + oy * dy)</w:t>
      </w:r>
    </w:p>
    <w:p>
      <w:pPr>
        <w:spacing w:line="240" w:lineRule="auto" w:after="0"/>
      </w:pPr>
      <w:r>
        <w:rPr>
          <w:rFonts w:ascii="Consolas" w:hAnsi="Consolas" w:eastAsia="宋体"/>
          <w:b w:val="0"/>
          <w:i w:val="0"/>
          <w:sz w:val="15"/>
        </w:rPr>
        <w:t xml:space="preserve">        C = ox * ox + oy * oy - r * r</w:t>
      </w:r>
    </w:p>
    <w:p>
      <w:pPr>
        <w:spacing w:line="240" w:lineRule="auto" w:after="0"/>
      </w:pPr>
      <w:r>
        <w:rPr>
          <w:rFonts w:ascii="Consolas" w:hAnsi="Consolas" w:eastAsia="宋体"/>
          <w:b w:val="0"/>
          <w:i w:val="0"/>
          <w:sz w:val="15"/>
        </w:rPr>
        <w:t xml:space="preserve">        disc = B * B - 4.0 * A * C</w:t>
      </w:r>
    </w:p>
    <w:p>
      <w:pPr>
        <w:spacing w:line="240" w:lineRule="auto" w:after="0"/>
      </w:pPr>
      <w:r>
        <w:rPr>
          <w:rFonts w:ascii="Consolas" w:hAnsi="Consolas" w:eastAsia="宋体"/>
          <w:b w:val="0"/>
          <w:i w:val="0"/>
          <w:sz w:val="15"/>
        </w:rPr>
        <w:t xml:space="preserve">        if disc &lt;= 0.0:</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sq = math.sqrt(disc)</w:t>
      </w:r>
    </w:p>
    <w:p>
      <w:pPr>
        <w:spacing w:line="240" w:lineRule="auto" w:after="0"/>
      </w:pPr>
      <w:r>
        <w:rPr>
          <w:rFonts w:ascii="Consolas" w:hAnsi="Consolas" w:eastAsia="宋体"/>
          <w:b w:val="0"/>
          <w:i w:val="0"/>
          <w:sz w:val="15"/>
        </w:rPr>
        <w:t xml:space="preserve">        ts = sorted(t for t in ((-B + sq) / (2.0 * A), (-B - sq) / (2.0 * A))</w:t>
      </w:r>
    </w:p>
    <w:p>
      <w:pPr>
        <w:spacing w:line="240" w:lineRule="auto" w:after="0"/>
      </w:pPr>
      <w:r>
        <w:rPr>
          <w:rFonts w:ascii="Consolas" w:hAnsi="Consolas" w:eastAsia="宋体"/>
          <w:b w:val="0"/>
          <w:i w:val="0"/>
          <w:sz w:val="15"/>
        </w:rPr>
        <w:t xml:space="preserve">                    if 0.0 &lt; t &lt; 1.0)</w:t>
      </w:r>
    </w:p>
    <w:p>
      <w:pPr>
        <w:spacing w:line="240" w:lineRule="auto" w:after="0"/>
      </w:pPr>
      <w:r>
        <w:rPr>
          <w:rFonts w:ascii="Consolas" w:hAnsi="Consolas" w:eastAsia="宋体"/>
          <w:b w:val="0"/>
          <w:i w:val="0"/>
          <w:sz w:val="15"/>
        </w:rPr>
        <w:t xml:space="preserve">        if not ts:</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if keep_inside:</w:t>
      </w:r>
    </w:p>
    <w:p>
      <w:pPr>
        <w:spacing w:line="240" w:lineRule="auto" w:after="0"/>
      </w:pPr>
      <w:r>
        <w:rPr>
          <w:rFonts w:ascii="Consolas" w:hAnsi="Consolas" w:eastAsia="宋体"/>
          <w:b w:val="0"/>
          <w:i w:val="0"/>
          <w:sz w:val="15"/>
        </w:rPr>
        <w:t xml:space="preserve">            if ain != bin_:</w:t>
      </w:r>
    </w:p>
    <w:p>
      <w:pPr>
        <w:spacing w:line="240" w:lineRule="auto" w:after="0"/>
      </w:pPr>
      <w:r>
        <w:rPr>
          <w:rFonts w:ascii="Consolas" w:hAnsi="Consolas" w:eastAsia="宋体"/>
          <w:b w:val="0"/>
          <w:i w:val="0"/>
          <w:sz w:val="15"/>
        </w:rPr>
        <w:t xml:space="preserve">                out.append((ax + ts[0] * dx, ay + ts[0] * dy))</w:t>
      </w:r>
    </w:p>
    <w:p>
      <w:pPr>
        <w:spacing w:line="240" w:lineRule="auto" w:after="0"/>
      </w:pPr>
      <w:r>
        <w:rPr>
          <w:rFonts w:ascii="Consolas" w:hAnsi="Consolas" w:eastAsia="宋体"/>
          <w:b w:val="0"/>
          <w:i w:val="0"/>
          <w:sz w:val="15"/>
        </w:rPr>
        <w:t xml:space="preserve">            elif len(ts) == 2:</w:t>
      </w:r>
    </w:p>
    <w:p>
      <w:pPr>
        <w:spacing w:line="240" w:lineRule="auto" w:after="0"/>
      </w:pPr>
      <w:r>
        <w:rPr>
          <w:rFonts w:ascii="Consolas" w:hAnsi="Consolas" w:eastAsia="宋体"/>
          <w:b w:val="0"/>
          <w:i w:val="0"/>
          <w:sz w:val="15"/>
        </w:rPr>
        <w:t xml:space="preserve">                # 两端都在圆外、边穿过圆：保留弦的两个端点</w:t>
      </w:r>
    </w:p>
    <w:p>
      <w:pPr>
        <w:spacing w:line="240" w:lineRule="auto" w:after="0"/>
      </w:pPr>
      <w:r>
        <w:rPr>
          <w:rFonts w:ascii="Consolas" w:hAnsi="Consolas" w:eastAsia="宋体"/>
          <w:b w:val="0"/>
          <w:i w:val="0"/>
          <w:sz w:val="15"/>
        </w:rPr>
        <w:t xml:space="preserve">                out.append((ax + ts[0] * dx, ay + ts[0] * dy))</w:t>
      </w:r>
    </w:p>
    <w:p>
      <w:pPr>
        <w:spacing w:line="240" w:lineRule="auto" w:after="0"/>
      </w:pPr>
      <w:r>
        <w:rPr>
          <w:rFonts w:ascii="Consolas" w:hAnsi="Consolas" w:eastAsia="宋体"/>
          <w:b w:val="0"/>
          <w:i w:val="0"/>
          <w:sz w:val="15"/>
        </w:rPr>
        <w:t xml:space="preserve">                out.append((ax + ts[1] * dx, ay + ts[1] * dy))</w:t>
      </w:r>
    </w:p>
    <w:p>
      <w:pPr>
        <w:spacing w:line="240" w:lineRule="auto" w:after="0"/>
      </w:pPr>
      <w:r>
        <w:rPr>
          <w:rFonts w:ascii="Consolas" w:hAnsi="Consolas" w:eastAsia="宋体"/>
          <w:b w:val="0"/>
          <w:i w:val="0"/>
          <w:sz w:val="15"/>
        </w:rPr>
        <w:t xml:space="preserve">        else:</w:t>
      </w:r>
    </w:p>
    <w:p>
      <w:pPr>
        <w:spacing w:line="240" w:lineRule="auto" w:after="0"/>
      </w:pPr>
      <w:r>
        <w:rPr>
          <w:rFonts w:ascii="Consolas" w:hAnsi="Consolas" w:eastAsia="宋体"/>
          <w:b w:val="0"/>
          <w:i w:val="0"/>
          <w:sz w:val="15"/>
        </w:rPr>
        <w:t xml:space="preserve">            if ain != bin_:</w:t>
      </w:r>
    </w:p>
    <w:p>
      <w:pPr>
        <w:spacing w:line="240" w:lineRule="auto" w:after="0"/>
      </w:pPr>
      <w:r>
        <w:rPr>
          <w:rFonts w:ascii="Consolas" w:hAnsi="Consolas" w:eastAsia="宋体"/>
          <w:b w:val="0"/>
          <w:i w:val="0"/>
          <w:sz w:val="15"/>
        </w:rPr>
        <w:t xml:space="preserve">                out.append((ax + ts[0] * dx, ay + ts[0] * dy))</w:t>
      </w:r>
    </w:p>
    <w:p>
      <w:pPr>
        <w:spacing w:line="240" w:lineRule="auto" w:after="0"/>
      </w:pPr>
      <w:r>
        <w:rPr>
          <w:rFonts w:ascii="Consolas" w:hAnsi="Consolas" w:eastAsia="宋体"/>
          <w:b w:val="0"/>
          <w:i w:val="0"/>
          <w:sz w:val="15"/>
        </w:rPr>
        <w:t xml:space="preserve">            elif len(ts) == 2:</w:t>
      </w:r>
    </w:p>
    <w:p>
      <w:pPr>
        <w:spacing w:line="240" w:lineRule="auto" w:after="0"/>
      </w:pPr>
      <w:r>
        <w:rPr>
          <w:rFonts w:ascii="Consolas" w:hAnsi="Consolas" w:eastAsia="宋体"/>
          <w:b w:val="0"/>
          <w:i w:val="0"/>
          <w:sz w:val="15"/>
        </w:rPr>
        <w:t xml:space="preserve">                # 两端都在圆内（禁区内）、边穿过禁区：绕洞走，保留两个交点</w:t>
      </w:r>
    </w:p>
    <w:p>
      <w:pPr>
        <w:spacing w:line="240" w:lineRule="auto" w:after="0"/>
      </w:pPr>
      <w:r>
        <w:rPr>
          <w:rFonts w:ascii="Consolas" w:hAnsi="Consolas" w:eastAsia="宋体"/>
          <w:b w:val="0"/>
          <w:i w:val="0"/>
          <w:sz w:val="15"/>
        </w:rPr>
        <w:t xml:space="preserve">                out.append((ax + ts[0] * dx, ay + ts[0] * dy))</w:t>
      </w:r>
    </w:p>
    <w:p>
      <w:pPr>
        <w:spacing w:line="240" w:lineRule="auto" w:after="0"/>
      </w:pPr>
      <w:r>
        <w:rPr>
          <w:rFonts w:ascii="Consolas" w:hAnsi="Consolas" w:eastAsia="宋体"/>
          <w:b w:val="0"/>
          <w:i w:val="0"/>
          <w:sz w:val="15"/>
        </w:rPr>
        <w:t xml:space="preserve">                out.append((ax + ts[1] * dx, ay + ts[1] * dy))</w:t>
      </w:r>
    </w:p>
    <w:p>
      <w:pPr>
        <w:spacing w:line="240" w:lineRule="auto" w:after="0"/>
      </w:pPr>
      <w:r>
        <w:rPr>
          <w:rFonts w:ascii="Consolas" w:hAnsi="Consolas" w:eastAsia="宋体"/>
          <w:b w:val="0"/>
          <w:i w:val="0"/>
          <w:sz w:val="15"/>
        </w:rPr>
        <w:t xml:space="preserve">    return out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_dedupe(vertices: list[Point], eps: float = 1e-7) -&gt; list[Point]:</w:t>
      </w:r>
    </w:p>
    <w:p>
      <w:pPr>
        <w:spacing w:line="240" w:lineRule="auto" w:after="0"/>
      </w:pPr>
      <w:r>
        <w:rPr>
          <w:rFonts w:ascii="Consolas" w:hAnsi="Consolas" w:eastAsia="宋体"/>
          <w:b w:val="0"/>
          <w:i w:val="0"/>
          <w:sz w:val="15"/>
        </w:rPr>
        <w:t xml:space="preserve">    out = []</w:t>
      </w:r>
    </w:p>
    <w:p>
      <w:pPr>
        <w:spacing w:line="240" w:lineRule="auto" w:after="0"/>
      </w:pPr>
      <w:r>
        <w:rPr>
          <w:rFonts w:ascii="Consolas" w:hAnsi="Consolas" w:eastAsia="宋体"/>
          <w:b w:val="0"/>
          <w:i w:val="0"/>
          <w:sz w:val="15"/>
        </w:rPr>
        <w:t xml:space="preserve">    for q in vertices:</w:t>
      </w:r>
    </w:p>
    <w:p>
      <w:pPr>
        <w:spacing w:line="240" w:lineRule="auto" w:after="0"/>
      </w:pPr>
      <w:r>
        <w:rPr>
          <w:rFonts w:ascii="Consolas" w:hAnsi="Consolas" w:eastAsia="宋体"/>
          <w:b w:val="0"/>
          <w:i w:val="0"/>
          <w:sz w:val="15"/>
        </w:rPr>
        <w:t xml:space="preserve">        if all(_dist(q, r) &gt; eps for r in out):</w:t>
      </w:r>
    </w:p>
    <w:p>
      <w:pPr>
        <w:spacing w:line="240" w:lineRule="auto" w:after="0"/>
      </w:pPr>
      <w:r>
        <w:rPr>
          <w:rFonts w:ascii="Consolas" w:hAnsi="Consolas" w:eastAsia="宋体"/>
          <w:b w:val="0"/>
          <w:i w:val="0"/>
          <w:sz w:val="15"/>
        </w:rPr>
        <w:t xml:space="preserve">            out.append(q)</w:t>
      </w:r>
    </w:p>
    <w:p>
      <w:pPr>
        <w:spacing w:line="240" w:lineRule="auto" w:after="0"/>
      </w:pPr>
      <w:r>
        <w:rPr>
          <w:rFonts w:ascii="Consolas" w:hAnsi="Consolas" w:eastAsia="宋体"/>
          <w:b w:val="0"/>
          <w:i w:val="0"/>
          <w:sz w:val="15"/>
        </w:rPr>
        <w:t xml:space="preserve">    return out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_refine_arcs(vertices: list[Point], circles: list, max_arc_deg: float = 1.0) -&gt; list[Point]:</w:t>
      </w:r>
    </w:p>
    <w:p>
      <w:pPr>
        <w:spacing w:line="240" w:lineRule="auto" w:after="0"/>
      </w:pPr>
      <w:r>
        <w:rPr>
          <w:rFonts w:ascii="Consolas" w:hAnsi="Consolas" w:eastAsia="宋体"/>
          <w:b w:val="0"/>
          <w:i w:val="0"/>
          <w:sz w:val="15"/>
        </w:rPr>
        <w:t xml:space="preserve">    """把落在裁剪圆上的弧边按 ≤max_arc_deg 细分（弦误差 ≈ R·(1-cos(Δ/2)) ≤ 0.06 m）。"""</w:t>
      </w:r>
    </w:p>
    <w:p>
      <w:pPr>
        <w:spacing w:line="240" w:lineRule="auto" w:after="0"/>
      </w:pPr>
      <w:r>
        <w:rPr>
          <w:rFonts w:ascii="Consolas" w:hAnsi="Consolas" w:eastAsia="宋体"/>
          <w:b w:val="0"/>
          <w:i w:val="0"/>
          <w:sz w:val="15"/>
        </w:rPr>
        <w:t xml:space="preserve">    n = len(vertices)</w:t>
      </w:r>
    </w:p>
    <w:p>
      <w:pPr>
        <w:spacing w:line="240" w:lineRule="auto" w:after="0"/>
      </w:pPr>
      <w:r>
        <w:rPr>
          <w:rFonts w:ascii="Consolas" w:hAnsi="Consolas" w:eastAsia="宋体"/>
          <w:b w:val="0"/>
          <w:i w:val="0"/>
          <w:sz w:val="15"/>
        </w:rPr>
        <w:t xml:space="preserve">    if n == 0:</w:t>
      </w:r>
    </w:p>
    <w:p>
      <w:pPr>
        <w:spacing w:line="240" w:lineRule="auto" w:after="0"/>
      </w:pPr>
      <w:r>
        <w:rPr>
          <w:rFonts w:ascii="Consolas" w:hAnsi="Consolas" w:eastAsia="宋体"/>
          <w:b w:val="0"/>
          <w:i w:val="0"/>
          <w:sz w:val="15"/>
        </w:rPr>
        <w:t xml:space="preserve">        return []</w:t>
      </w:r>
    </w:p>
    <w:p>
      <w:pPr>
        <w:spacing w:line="240" w:lineRule="auto" w:after="0"/>
      </w:pPr>
      <w:r>
        <w:rPr>
          <w:rFonts w:ascii="Consolas" w:hAnsi="Consolas" w:eastAsia="宋体"/>
          <w:b w:val="0"/>
          <w:i w:val="0"/>
          <w:sz w:val="15"/>
        </w:rPr>
        <w:t xml:space="preserve">    out = []</w:t>
      </w:r>
    </w:p>
    <w:p>
      <w:pPr>
        <w:spacing w:line="240" w:lineRule="auto" w:after="0"/>
      </w:pPr>
      <w:r>
        <w:rPr>
          <w:rFonts w:ascii="Consolas" w:hAnsi="Consolas" w:eastAsia="宋体"/>
          <w:b w:val="0"/>
          <w:i w:val="0"/>
          <w:sz w:val="15"/>
        </w:rPr>
        <w:t xml:space="preserve">    for i in range(n):</w:t>
      </w:r>
    </w:p>
    <w:p>
      <w:pPr>
        <w:spacing w:line="240" w:lineRule="auto" w:after="0"/>
      </w:pPr>
      <w:r>
        <w:rPr>
          <w:rFonts w:ascii="Consolas" w:hAnsi="Consolas" w:eastAsia="宋体"/>
          <w:b w:val="0"/>
          <w:i w:val="0"/>
          <w:sz w:val="15"/>
        </w:rPr>
        <w:t xml:space="preserve">        a = vertices[i]</w:t>
      </w:r>
    </w:p>
    <w:p>
      <w:pPr>
        <w:spacing w:line="240" w:lineRule="auto" w:after="0"/>
      </w:pPr>
      <w:r>
        <w:rPr>
          <w:rFonts w:ascii="Consolas" w:hAnsi="Consolas" w:eastAsia="宋体"/>
          <w:b w:val="0"/>
          <w:i w:val="0"/>
          <w:sz w:val="15"/>
        </w:rPr>
        <w:t xml:space="preserve">        b = vertices[(i + 1) % n]</w:t>
      </w:r>
    </w:p>
    <w:p>
      <w:pPr>
        <w:spacing w:line="240" w:lineRule="auto" w:after="0"/>
      </w:pPr>
      <w:r>
        <w:rPr>
          <w:rFonts w:ascii="Consolas" w:hAnsi="Consolas" w:eastAsia="宋体"/>
          <w:b w:val="0"/>
          <w:i w:val="0"/>
          <w:sz w:val="15"/>
        </w:rPr>
        <w:t xml:space="preserve">        out.append(a)</w:t>
      </w:r>
    </w:p>
    <w:p>
      <w:pPr>
        <w:spacing w:line="240" w:lineRule="auto" w:after="0"/>
      </w:pPr>
      <w:r>
        <w:rPr>
          <w:rFonts w:ascii="Consolas" w:hAnsi="Consolas" w:eastAsia="宋体"/>
          <w:b w:val="0"/>
          <w:i w:val="0"/>
          <w:sz w:val="15"/>
        </w:rPr>
        <w:t xml:space="preserve">        for cx, cy, r in circles:</w:t>
      </w:r>
    </w:p>
    <w:p>
      <w:pPr>
        <w:spacing w:line="240" w:lineRule="auto" w:after="0"/>
      </w:pPr>
      <w:r>
        <w:rPr>
          <w:rFonts w:ascii="Consolas" w:hAnsi="Consolas" w:eastAsia="宋体"/>
          <w:b w:val="0"/>
          <w:i w:val="0"/>
          <w:sz w:val="15"/>
        </w:rPr>
        <w:t xml:space="preserve">            da = abs(math.hypot(a[0] - cx, a[1] - cy) - r)</w:t>
      </w:r>
    </w:p>
    <w:p>
      <w:pPr>
        <w:spacing w:line="240" w:lineRule="auto" w:after="0"/>
      </w:pPr>
      <w:r>
        <w:rPr>
          <w:rFonts w:ascii="Consolas" w:hAnsi="Consolas" w:eastAsia="宋体"/>
          <w:b w:val="0"/>
          <w:i w:val="0"/>
          <w:sz w:val="15"/>
        </w:rPr>
        <w:t xml:space="preserve">            db = abs(math.hypot(b[0] - cx, b[1] - cy) - r)</w:t>
      </w:r>
    </w:p>
    <w:p>
      <w:pPr>
        <w:spacing w:line="240" w:lineRule="auto" w:after="0"/>
      </w:pPr>
      <w:r>
        <w:rPr>
          <w:rFonts w:ascii="Consolas" w:hAnsi="Consolas" w:eastAsia="宋体"/>
          <w:b w:val="0"/>
          <w:i w:val="0"/>
          <w:sz w:val="15"/>
        </w:rPr>
        <w:t xml:space="preserve">            if da &lt; 1e-6 and db &lt; 1e-6 and r &gt; 0:</w:t>
      </w:r>
    </w:p>
    <w:p>
      <w:pPr>
        <w:spacing w:line="240" w:lineRule="auto" w:after="0"/>
      </w:pPr>
      <w:r>
        <w:rPr>
          <w:rFonts w:ascii="Consolas" w:hAnsi="Consolas" w:eastAsia="宋体"/>
          <w:b w:val="0"/>
          <w:i w:val="0"/>
          <w:sz w:val="15"/>
        </w:rPr>
        <w:t xml:space="preserve">                chord = _dist(a, b)</w:t>
      </w:r>
    </w:p>
    <w:p>
      <w:pPr>
        <w:spacing w:line="240" w:lineRule="auto" w:after="0"/>
      </w:pPr>
      <w:r>
        <w:rPr>
          <w:rFonts w:ascii="Consolas" w:hAnsi="Consolas" w:eastAsia="宋体"/>
          <w:b w:val="0"/>
          <w:i w:val="0"/>
          <w:sz w:val="15"/>
        </w:rPr>
        <w:t xml:space="preserve">                if chord &gt; 1e-12:</w:t>
      </w:r>
    </w:p>
    <w:p>
      <w:pPr>
        <w:spacing w:line="240" w:lineRule="auto" w:after="0"/>
      </w:pPr>
      <w:r>
        <w:rPr>
          <w:rFonts w:ascii="Consolas" w:hAnsi="Consolas" w:eastAsia="宋体"/>
          <w:b w:val="0"/>
          <w:i w:val="0"/>
          <w:sz w:val="15"/>
        </w:rPr>
        <w:t xml:space="preserve">                    half = min(math.pi, math.asin(min(1.0, chord / (2.0 * r))))</w:t>
      </w:r>
    </w:p>
    <w:p>
      <w:pPr>
        <w:spacing w:line="240" w:lineRule="auto" w:after="0"/>
      </w:pPr>
      <w:r>
        <w:rPr>
          <w:rFonts w:ascii="Consolas" w:hAnsi="Consolas" w:eastAsia="宋体"/>
          <w:b w:val="0"/>
          <w:i w:val="0"/>
          <w:sz w:val="15"/>
        </w:rPr>
        <w:t xml:space="preserve">                    span = 2.0 * math.degrees(half)</w:t>
      </w:r>
    </w:p>
    <w:p>
      <w:pPr>
        <w:spacing w:line="240" w:lineRule="auto" w:after="0"/>
      </w:pPr>
      <w:r>
        <w:rPr>
          <w:rFonts w:ascii="Consolas" w:hAnsi="Consolas" w:eastAsia="宋体"/>
          <w:b w:val="0"/>
          <w:i w:val="0"/>
          <w:sz w:val="15"/>
        </w:rPr>
        <w:t xml:space="preserve">                    k = max(1, int(math.ceil(span / max_arc_deg)))</w:t>
      </w:r>
    </w:p>
    <w:p>
      <w:pPr>
        <w:spacing w:line="240" w:lineRule="auto" w:after="0"/>
      </w:pPr>
      <w:r>
        <w:rPr>
          <w:rFonts w:ascii="Consolas" w:hAnsi="Consolas" w:eastAsia="宋体"/>
          <w:b w:val="0"/>
          <w:i w:val="0"/>
          <w:sz w:val="15"/>
        </w:rPr>
        <w:t xml:space="preserve">                    am = math.atan2(a[1] - cy, a[0] - cx)</w:t>
      </w:r>
    </w:p>
    <w:p>
      <w:pPr>
        <w:spacing w:line="240" w:lineRule="auto" w:after="0"/>
      </w:pPr>
      <w:r>
        <w:rPr>
          <w:rFonts w:ascii="Consolas" w:hAnsi="Consolas" w:eastAsia="宋体"/>
          <w:b w:val="0"/>
          <w:i w:val="0"/>
          <w:sz w:val="15"/>
        </w:rPr>
        <w:t xml:space="preserve">                    bm = math.atan2(b[1] - cy, b[0] - cx)</w:t>
      </w:r>
    </w:p>
    <w:p>
      <w:pPr>
        <w:spacing w:line="240" w:lineRule="auto" w:after="0"/>
      </w:pPr>
      <w:r>
        <w:rPr>
          <w:rFonts w:ascii="Consolas" w:hAnsi="Consolas" w:eastAsia="宋体"/>
          <w:b w:val="0"/>
          <w:i w:val="0"/>
          <w:sz w:val="15"/>
        </w:rPr>
        <w:t xml:space="preserve">                    dm = (bm - am + math.pi) % (2.0 * math.pi) - math.pi</w:t>
      </w:r>
    </w:p>
    <w:p>
      <w:pPr>
        <w:spacing w:line="240" w:lineRule="auto" w:after="0"/>
      </w:pPr>
      <w:r>
        <w:rPr>
          <w:rFonts w:ascii="Consolas" w:hAnsi="Consolas" w:eastAsia="宋体"/>
          <w:b w:val="0"/>
          <w:i w:val="0"/>
          <w:sz w:val="15"/>
        </w:rPr>
        <w:t xml:space="preserve">                    for j in range(1, k):</w:t>
      </w:r>
    </w:p>
    <w:p>
      <w:pPr>
        <w:spacing w:line="240" w:lineRule="auto" w:after="0"/>
      </w:pPr>
      <w:r>
        <w:rPr>
          <w:rFonts w:ascii="Consolas" w:hAnsi="Consolas" w:eastAsia="宋体"/>
          <w:b w:val="0"/>
          <w:i w:val="0"/>
          <w:sz w:val="15"/>
        </w:rPr>
        <w:t xml:space="preserve">                        m = am + dm * j / k</w:t>
      </w:r>
    </w:p>
    <w:p>
      <w:pPr>
        <w:spacing w:line="240" w:lineRule="auto" w:after="0"/>
      </w:pPr>
      <w:r>
        <w:rPr>
          <w:rFonts w:ascii="Consolas" w:hAnsi="Consolas" w:eastAsia="宋体"/>
          <w:b w:val="0"/>
          <w:i w:val="0"/>
          <w:sz w:val="15"/>
        </w:rPr>
        <w:t xml:space="preserve">                        out.append((cx + r * math.cos(m), cy + r * math.sin(m)))</w:t>
      </w:r>
    </w:p>
    <w:p>
      <w:pPr>
        <w:spacing w:line="240" w:lineRule="auto" w:after="0"/>
      </w:pPr>
      <w:r>
        <w:rPr>
          <w:rFonts w:ascii="Consolas" w:hAnsi="Consolas" w:eastAsia="宋体"/>
          <w:b w:val="0"/>
          <w:i w:val="0"/>
          <w:sz w:val="15"/>
        </w:rPr>
        <w:t xml:space="preserve">                break</w:t>
      </w:r>
    </w:p>
    <w:p>
      <w:pPr>
        <w:spacing w:line="240" w:lineRule="auto" w:after="0"/>
      </w:pPr>
      <w:r>
        <w:rPr>
          <w:rFonts w:ascii="Consolas" w:hAnsi="Consolas" w:eastAsia="宋体"/>
          <w:b w:val="0"/>
          <w:i w:val="0"/>
          <w:sz w:val="15"/>
        </w:rPr>
        <w:t xml:space="preserve">    return out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_poly_diameter(vertices: list[Point]) -&gt; float:</w:t>
      </w:r>
    </w:p>
    <w:p>
      <w:pPr>
        <w:spacing w:line="240" w:lineRule="auto" w:after="0"/>
      </w:pPr>
      <w:r>
        <w:rPr>
          <w:rFonts w:ascii="Consolas" w:hAnsi="Consolas" w:eastAsia="宋体"/>
          <w:b w:val="0"/>
          <w:i w:val="0"/>
          <w:sz w:val="15"/>
        </w:rPr>
        <w:t xml:space="preserve">    m = 0.0</w:t>
      </w:r>
    </w:p>
    <w:p>
      <w:pPr>
        <w:spacing w:line="240" w:lineRule="auto" w:after="0"/>
      </w:pPr>
      <w:r>
        <w:rPr>
          <w:rFonts w:ascii="Consolas" w:hAnsi="Consolas" w:eastAsia="宋体"/>
          <w:b w:val="0"/>
          <w:i w:val="0"/>
          <w:sz w:val="15"/>
        </w:rPr>
        <w:t xml:space="preserve">    n = len(vertices)</w:t>
      </w:r>
    </w:p>
    <w:p>
      <w:pPr>
        <w:spacing w:line="240" w:lineRule="auto" w:after="0"/>
      </w:pPr>
      <w:r>
        <w:rPr>
          <w:rFonts w:ascii="Consolas" w:hAnsi="Consolas" w:eastAsia="宋体"/>
          <w:b w:val="0"/>
          <w:i w:val="0"/>
          <w:sz w:val="15"/>
        </w:rPr>
        <w:t xml:space="preserve">    for i in range(n):</w:t>
      </w:r>
    </w:p>
    <w:p>
      <w:pPr>
        <w:spacing w:line="240" w:lineRule="auto" w:after="0"/>
      </w:pPr>
      <w:r>
        <w:rPr>
          <w:rFonts w:ascii="Consolas" w:hAnsi="Consolas" w:eastAsia="宋体"/>
          <w:b w:val="0"/>
          <w:i w:val="0"/>
          <w:sz w:val="15"/>
        </w:rPr>
        <w:t xml:space="preserve">        for j in range(i + 1, n):</w:t>
      </w:r>
    </w:p>
    <w:p>
      <w:pPr>
        <w:spacing w:line="240" w:lineRule="auto" w:after="0"/>
      </w:pPr>
      <w:r>
        <w:rPr>
          <w:rFonts w:ascii="Consolas" w:hAnsi="Consolas" w:eastAsia="宋体"/>
          <w:b w:val="0"/>
          <w:i w:val="0"/>
          <w:sz w:val="15"/>
        </w:rPr>
        <w:t xml:space="preserve">            d = _dist(vertices[i], vertices[j])</w:t>
      </w:r>
    </w:p>
    <w:p>
      <w:pPr>
        <w:spacing w:line="240" w:lineRule="auto" w:after="0"/>
      </w:pPr>
      <w:r>
        <w:rPr>
          <w:rFonts w:ascii="Consolas" w:hAnsi="Consolas" w:eastAsia="宋体"/>
          <w:b w:val="0"/>
          <w:i w:val="0"/>
          <w:sz w:val="15"/>
        </w:rPr>
        <w:t xml:space="preserve">            if d &gt; m:</w:t>
      </w:r>
    </w:p>
    <w:p>
      <w:pPr>
        <w:spacing w:line="240" w:lineRule="auto" w:after="0"/>
      </w:pPr>
      <w:r>
        <w:rPr>
          <w:rFonts w:ascii="Consolas" w:hAnsi="Consolas" w:eastAsia="宋体"/>
          <w:b w:val="0"/>
          <w:i w:val="0"/>
          <w:sz w:val="15"/>
        </w:rPr>
        <w:t xml:space="preserve">                m = d</w:t>
      </w:r>
    </w:p>
    <w:p>
      <w:pPr>
        <w:spacing w:line="240" w:lineRule="auto" w:after="0"/>
      </w:pPr>
      <w:r>
        <w:rPr>
          <w:rFonts w:ascii="Consolas" w:hAnsi="Consolas" w:eastAsia="宋体"/>
          <w:b w:val="0"/>
          <w:i w:val="0"/>
          <w:sz w:val="15"/>
        </w:rPr>
        <w:t xml:space="preserve">    return m</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detection_halfplanes(S: Point, theta: float) -&gt; list:</w:t>
      </w:r>
    </w:p>
    <w:p>
      <w:pPr>
        <w:spacing w:line="240" w:lineRule="auto" w:after="0"/>
      </w:pPr>
      <w:r>
        <w:rPr>
          <w:rFonts w:ascii="Consolas" w:hAnsi="Consolas" w:eastAsia="宋体"/>
          <w:b w:val="0"/>
          <w:i w:val="0"/>
          <w:sz w:val="15"/>
        </w:rPr>
        <w:t xml:space="preserve">    """示向 θ±1° → 两条半平面（左侧可行），与 problem1_localize 同一口径。"""</w:t>
      </w:r>
    </w:p>
    <w:p>
      <w:pPr>
        <w:spacing w:line="240" w:lineRule="auto" w:after="0"/>
      </w:pPr>
      <w:r>
        <w:rPr>
          <w:rFonts w:ascii="Consolas" w:hAnsi="Consolas" w:eastAsia="宋体"/>
          <w:b w:val="0"/>
          <w:i w:val="0"/>
          <w:sz w:val="15"/>
        </w:rPr>
        <w:t xml:space="preserve">    lo = theta - ERROR_DEG</w:t>
      </w:r>
    </w:p>
    <w:p>
      <w:pPr>
        <w:spacing w:line="240" w:lineRule="auto" w:after="0"/>
      </w:pPr>
      <w:r>
        <w:rPr>
          <w:rFonts w:ascii="Consolas" w:hAnsi="Consolas" w:eastAsia="宋体"/>
          <w:b w:val="0"/>
          <w:i w:val="0"/>
          <w:sz w:val="15"/>
        </w:rPr>
        <w:t xml:space="preserve">    hi = theta + ERROR_DEG</w:t>
      </w:r>
    </w:p>
    <w:p>
      <w:pPr>
        <w:spacing w:line="240" w:lineRule="auto" w:after="0"/>
      </w:pPr>
      <w:r>
        <w:rPr>
          <w:rFonts w:ascii="Consolas" w:hAnsi="Consolas" w:eastAsia="宋体"/>
          <w:b w:val="0"/>
          <w:i w:val="0"/>
          <w:sz w:val="15"/>
        </w:rPr>
        <w:t xml:space="preserve">    u_lo = _unit(lo)</w:t>
      </w:r>
    </w:p>
    <w:p>
      <w:pPr>
        <w:spacing w:line="240" w:lineRule="auto" w:after="0"/>
      </w:pPr>
      <w:r>
        <w:rPr>
          <w:rFonts w:ascii="Consolas" w:hAnsi="Consolas" w:eastAsia="宋体"/>
          <w:b w:val="0"/>
          <w:i w:val="0"/>
          <w:sz w:val="15"/>
        </w:rPr>
        <w:t xml:space="preserve">    u_hi = _unit(hi)</w:t>
      </w:r>
    </w:p>
    <w:p>
      <w:pPr>
        <w:spacing w:line="240" w:lineRule="auto" w:after="0"/>
      </w:pPr>
      <w:r>
        <w:rPr>
          <w:rFonts w:ascii="Consolas" w:hAnsi="Consolas" w:eastAsia="宋体"/>
          <w:b w:val="0"/>
          <w:i w:val="0"/>
          <w:sz w:val="15"/>
        </w:rPr>
        <w:t xml:space="preserve">    return [(S, u_lo), (S, (-u_hi[0], -u_hi[1]))]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_cross(a, b):</w:t>
      </w:r>
    </w:p>
    <w:p>
      <w:pPr>
        <w:spacing w:line="240" w:lineRule="auto" w:after="0"/>
      </w:pPr>
      <w:r>
        <w:rPr>
          <w:rFonts w:ascii="Consolas" w:hAnsi="Consolas" w:eastAsia="宋体"/>
          <w:b w:val="0"/>
          <w:i w:val="0"/>
          <w:sz w:val="15"/>
        </w:rPr>
        <w:t xml:space="preserve">    return a[0] * b[1] - a[1] * b[0]</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_line_intersection(h1, h2):</w:t>
      </w:r>
    </w:p>
    <w:p>
      <w:pPr>
        <w:spacing w:line="240" w:lineRule="auto" w:after="0"/>
      </w:pPr>
      <w:r>
        <w:rPr>
          <w:rFonts w:ascii="Consolas" w:hAnsi="Consolas" w:eastAsia="宋体"/>
          <w:b w:val="0"/>
          <w:i w:val="0"/>
          <w:sz w:val="15"/>
        </w:rPr>
        <w:t xml:space="preserve">    p1, v1 = h1</w:t>
      </w:r>
    </w:p>
    <w:p>
      <w:pPr>
        <w:spacing w:line="240" w:lineRule="auto" w:after="0"/>
      </w:pPr>
      <w:r>
        <w:rPr>
          <w:rFonts w:ascii="Consolas" w:hAnsi="Consolas" w:eastAsia="宋体"/>
          <w:b w:val="0"/>
          <w:i w:val="0"/>
          <w:sz w:val="15"/>
        </w:rPr>
        <w:t xml:space="preserve">    p2, v2 = h2</w:t>
      </w:r>
    </w:p>
    <w:p>
      <w:pPr>
        <w:spacing w:line="240" w:lineRule="auto" w:after="0"/>
      </w:pPr>
      <w:r>
        <w:rPr>
          <w:rFonts w:ascii="Consolas" w:hAnsi="Consolas" w:eastAsia="宋体"/>
          <w:b w:val="0"/>
          <w:i w:val="0"/>
          <w:sz w:val="15"/>
        </w:rPr>
        <w:t xml:space="preserve">    d = _cross(v1, v2)</w:t>
      </w:r>
    </w:p>
    <w:p>
      <w:pPr>
        <w:spacing w:line="240" w:lineRule="auto" w:after="0"/>
      </w:pPr>
      <w:r>
        <w:rPr>
          <w:rFonts w:ascii="Consolas" w:hAnsi="Consolas" w:eastAsia="宋体"/>
          <w:b w:val="0"/>
          <w:i w:val="0"/>
          <w:sz w:val="15"/>
        </w:rPr>
        <w:t xml:space="preserve">    if abs(d) &lt; 1e-12:</w:t>
      </w:r>
    </w:p>
    <w:p>
      <w:pPr>
        <w:spacing w:line="240" w:lineRule="auto" w:after="0"/>
      </w:pPr>
      <w:r>
        <w:rPr>
          <w:rFonts w:ascii="Consolas" w:hAnsi="Consolas" w:eastAsia="宋体"/>
          <w:b w:val="0"/>
          <w:i w:val="0"/>
          <w:sz w:val="15"/>
        </w:rPr>
        <w:t xml:space="preserve">        return None</w:t>
      </w:r>
    </w:p>
    <w:p>
      <w:pPr>
        <w:spacing w:line="240" w:lineRule="auto" w:after="0"/>
      </w:pPr>
      <w:r>
        <w:rPr>
          <w:rFonts w:ascii="Consolas" w:hAnsi="Consolas" w:eastAsia="宋体"/>
          <w:b w:val="0"/>
          <w:i w:val="0"/>
          <w:sz w:val="15"/>
        </w:rPr>
        <w:t xml:space="preserve">    t = _cross((p2[0] - p1[0], p2[1] - p1[1]), v2) / d</w:t>
      </w:r>
    </w:p>
    <w:p>
      <w:pPr>
        <w:spacing w:line="240" w:lineRule="auto" w:after="0"/>
      </w:pPr>
      <w:r>
        <w:rPr>
          <w:rFonts w:ascii="Consolas" w:hAnsi="Consolas" w:eastAsia="宋体"/>
          <w:b w:val="0"/>
          <w:i w:val="0"/>
          <w:sz w:val="15"/>
        </w:rPr>
        <w:t xml:space="preserve">    return (p1[0] + t * v1[0], p1[1] + t * v1[1])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_on_left(h, q):</w:t>
      </w:r>
    </w:p>
    <w:p>
      <w:pPr>
        <w:spacing w:line="240" w:lineRule="auto" w:after="0"/>
      </w:pPr>
      <w:r>
        <w:rPr>
          <w:rFonts w:ascii="Consolas" w:hAnsi="Consolas" w:eastAsia="宋体"/>
          <w:b w:val="0"/>
          <w:i w:val="0"/>
          <w:sz w:val="15"/>
        </w:rPr>
        <w:t xml:space="preserve">    p, v = h</w:t>
      </w:r>
    </w:p>
    <w:p>
      <w:pPr>
        <w:spacing w:line="240" w:lineRule="auto" w:after="0"/>
      </w:pPr>
      <w:r>
        <w:rPr>
          <w:rFonts w:ascii="Consolas" w:hAnsi="Consolas" w:eastAsia="宋体"/>
          <w:b w:val="0"/>
          <w:i w:val="0"/>
          <w:sz w:val="15"/>
        </w:rPr>
        <w:t xml:space="preserve">    return _cross(v, (q[0] - p[0], q[1] - p[1])) &gt;= -1e-12</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_convex_hull(points):</w:t>
      </w:r>
    </w:p>
    <w:p>
      <w:pPr>
        <w:spacing w:line="240" w:lineRule="auto" w:after="0"/>
      </w:pPr>
      <w:r>
        <w:rPr>
          <w:rFonts w:ascii="Consolas" w:hAnsi="Consolas" w:eastAsia="宋体"/>
          <w:b w:val="0"/>
          <w:i w:val="0"/>
          <w:sz w:val="15"/>
        </w:rPr>
        <w:t xml:space="preserve">    pts = sorted(set((round(x, 9), round(y, 9)) for x, y in points))</w:t>
      </w:r>
    </w:p>
    <w:p>
      <w:pPr>
        <w:spacing w:line="240" w:lineRule="auto" w:after="0"/>
      </w:pPr>
      <w:r>
        <w:rPr>
          <w:rFonts w:ascii="Consolas" w:hAnsi="Consolas" w:eastAsia="宋体"/>
          <w:b w:val="0"/>
          <w:i w:val="0"/>
          <w:sz w:val="15"/>
        </w:rPr>
        <w:t xml:space="preserve">    if len(pts) &lt;= 1:</w:t>
      </w:r>
    </w:p>
    <w:p>
      <w:pPr>
        <w:spacing w:line="240" w:lineRule="auto" w:after="0"/>
      </w:pPr>
      <w:r>
        <w:rPr>
          <w:rFonts w:ascii="Consolas" w:hAnsi="Consolas" w:eastAsia="宋体"/>
          <w:b w:val="0"/>
          <w:i w:val="0"/>
          <w:sz w:val="15"/>
        </w:rPr>
        <w:t xml:space="preserve">        return pts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def ccw(o, a, b):</w:t>
      </w:r>
    </w:p>
    <w:p>
      <w:pPr>
        <w:spacing w:line="240" w:lineRule="auto" w:after="0"/>
      </w:pPr>
      <w:r>
        <w:rPr>
          <w:rFonts w:ascii="Consolas" w:hAnsi="Consolas" w:eastAsia="宋体"/>
          <w:b w:val="0"/>
          <w:i w:val="0"/>
          <w:sz w:val="15"/>
        </w:rPr>
        <w:t xml:space="preserve">        return _cross((a[0] - o[0], a[1] - o[1]), (b[0] - o[0], b[1] - o[1]))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lower = []</w:t>
      </w:r>
    </w:p>
    <w:p>
      <w:pPr>
        <w:spacing w:line="240" w:lineRule="auto" w:after="0"/>
      </w:pPr>
      <w:r>
        <w:rPr>
          <w:rFonts w:ascii="Consolas" w:hAnsi="Consolas" w:eastAsia="宋体"/>
          <w:b w:val="0"/>
          <w:i w:val="0"/>
          <w:sz w:val="15"/>
        </w:rPr>
        <w:t xml:space="preserve">    for p in pts:</w:t>
      </w:r>
    </w:p>
    <w:p>
      <w:pPr>
        <w:spacing w:line="240" w:lineRule="auto" w:after="0"/>
      </w:pPr>
      <w:r>
        <w:rPr>
          <w:rFonts w:ascii="Consolas" w:hAnsi="Consolas" w:eastAsia="宋体"/>
          <w:b w:val="0"/>
          <w:i w:val="0"/>
          <w:sz w:val="15"/>
        </w:rPr>
        <w:t xml:space="preserve">        while len(lower) &gt;= 2 and ccw(lower[-2], lower[-1], p) &lt;= 0:</w:t>
      </w:r>
    </w:p>
    <w:p>
      <w:pPr>
        <w:spacing w:line="240" w:lineRule="auto" w:after="0"/>
      </w:pPr>
      <w:r>
        <w:rPr>
          <w:rFonts w:ascii="Consolas" w:hAnsi="Consolas" w:eastAsia="宋体"/>
          <w:b w:val="0"/>
          <w:i w:val="0"/>
          <w:sz w:val="15"/>
        </w:rPr>
        <w:t xml:space="preserve">            lower.pop()</w:t>
      </w:r>
    </w:p>
    <w:p>
      <w:pPr>
        <w:spacing w:line="240" w:lineRule="auto" w:after="0"/>
      </w:pPr>
      <w:r>
        <w:rPr>
          <w:rFonts w:ascii="Consolas" w:hAnsi="Consolas" w:eastAsia="宋体"/>
          <w:b w:val="0"/>
          <w:i w:val="0"/>
          <w:sz w:val="15"/>
        </w:rPr>
        <w:t xml:space="preserve">        lower.append(p)</w:t>
      </w:r>
    </w:p>
    <w:p>
      <w:pPr>
        <w:spacing w:line="240" w:lineRule="auto" w:after="0"/>
      </w:pPr>
      <w:r>
        <w:rPr>
          <w:rFonts w:ascii="Consolas" w:hAnsi="Consolas" w:eastAsia="宋体"/>
          <w:b w:val="0"/>
          <w:i w:val="0"/>
          <w:sz w:val="15"/>
        </w:rPr>
        <w:t xml:space="preserve">    upper = []</w:t>
      </w:r>
    </w:p>
    <w:p>
      <w:pPr>
        <w:spacing w:line="240" w:lineRule="auto" w:after="0"/>
      </w:pPr>
      <w:r>
        <w:rPr>
          <w:rFonts w:ascii="Consolas" w:hAnsi="Consolas" w:eastAsia="宋体"/>
          <w:b w:val="0"/>
          <w:i w:val="0"/>
          <w:sz w:val="15"/>
        </w:rPr>
        <w:t xml:space="preserve">    for p in reversed(pts):</w:t>
      </w:r>
    </w:p>
    <w:p>
      <w:pPr>
        <w:spacing w:line="240" w:lineRule="auto" w:after="0"/>
      </w:pPr>
      <w:r>
        <w:rPr>
          <w:rFonts w:ascii="Consolas" w:hAnsi="Consolas" w:eastAsia="宋体"/>
          <w:b w:val="0"/>
          <w:i w:val="0"/>
          <w:sz w:val="15"/>
        </w:rPr>
        <w:t xml:space="preserve">        while len(upper) &gt;= 2 and ccw(upper[-2], upper[-1], p) &lt;= 0:</w:t>
      </w:r>
    </w:p>
    <w:p>
      <w:pPr>
        <w:spacing w:line="240" w:lineRule="auto" w:after="0"/>
      </w:pPr>
      <w:r>
        <w:rPr>
          <w:rFonts w:ascii="Consolas" w:hAnsi="Consolas" w:eastAsia="宋体"/>
          <w:b w:val="0"/>
          <w:i w:val="0"/>
          <w:sz w:val="15"/>
        </w:rPr>
        <w:t xml:space="preserve">            upper.pop()</w:t>
      </w:r>
    </w:p>
    <w:p>
      <w:pPr>
        <w:spacing w:line="240" w:lineRule="auto" w:after="0"/>
      </w:pPr>
      <w:r>
        <w:rPr>
          <w:rFonts w:ascii="Consolas" w:hAnsi="Consolas" w:eastAsia="宋体"/>
          <w:b w:val="0"/>
          <w:i w:val="0"/>
          <w:sz w:val="15"/>
        </w:rPr>
        <w:t xml:space="preserve">        upper.append(p)</w:t>
      </w:r>
    </w:p>
    <w:p>
      <w:pPr>
        <w:spacing w:line="240" w:lineRule="auto" w:after="0"/>
      </w:pPr>
      <w:r>
        <w:rPr>
          <w:rFonts w:ascii="Consolas" w:hAnsi="Consolas" w:eastAsia="宋体"/>
          <w:b w:val="0"/>
          <w:i w:val="0"/>
          <w:sz w:val="15"/>
        </w:rPr>
        <w:t xml:space="preserve">    return lower[:-1] + upper[:-1]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halfplane_intersection_polygon(hps):</w:t>
      </w:r>
    </w:p>
    <w:p>
      <w:pPr>
        <w:spacing w:line="240" w:lineRule="auto" w:after="0"/>
      </w:pPr>
      <w:r>
        <w:rPr>
          <w:rFonts w:ascii="Consolas" w:hAnsi="Consolas" w:eastAsia="宋体"/>
          <w:b w:val="0"/>
          <w:i w:val="0"/>
          <w:sz w:val="15"/>
        </w:rPr>
        <w:t xml:space="preserve">    """半平面交（左侧可行）。返回：bounded→顶点表；unbounded→None；empty→[]。"""</w:t>
      </w:r>
    </w:p>
    <w:p>
      <w:pPr>
        <w:spacing w:line="240" w:lineRule="auto" w:after="0"/>
      </w:pPr>
      <w:r>
        <w:rPr>
          <w:rFonts w:ascii="Consolas" w:hAnsi="Consolas" w:eastAsia="宋体"/>
          <w:b w:val="0"/>
          <w:i w:val="0"/>
          <w:sz w:val="15"/>
        </w:rPr>
        <w:t xml:space="preserve">    n = len(hps)</w:t>
      </w:r>
    </w:p>
    <w:p>
      <w:pPr>
        <w:spacing w:line="240" w:lineRule="auto" w:after="0"/>
      </w:pPr>
      <w:r>
        <w:rPr>
          <w:rFonts w:ascii="Consolas" w:hAnsi="Consolas" w:eastAsia="宋体"/>
          <w:b w:val="0"/>
          <w:i w:val="0"/>
          <w:sz w:val="15"/>
        </w:rPr>
        <w:t xml:space="preserve">    pts = []</w:t>
      </w:r>
    </w:p>
    <w:p>
      <w:pPr>
        <w:spacing w:line="240" w:lineRule="auto" w:after="0"/>
      </w:pPr>
      <w:r>
        <w:rPr>
          <w:rFonts w:ascii="Consolas" w:hAnsi="Consolas" w:eastAsia="宋体"/>
          <w:b w:val="0"/>
          <w:i w:val="0"/>
          <w:sz w:val="15"/>
        </w:rPr>
        <w:t xml:space="preserve">    nonparallel = False</w:t>
      </w:r>
    </w:p>
    <w:p>
      <w:pPr>
        <w:spacing w:line="240" w:lineRule="auto" w:after="0"/>
      </w:pPr>
      <w:r>
        <w:rPr>
          <w:rFonts w:ascii="Consolas" w:hAnsi="Consolas" w:eastAsia="宋体"/>
          <w:b w:val="0"/>
          <w:i w:val="0"/>
          <w:sz w:val="15"/>
        </w:rPr>
        <w:t xml:space="preserve">    for i in range(n):</w:t>
      </w:r>
    </w:p>
    <w:p>
      <w:pPr>
        <w:spacing w:line="240" w:lineRule="auto" w:after="0"/>
      </w:pPr>
      <w:r>
        <w:rPr>
          <w:rFonts w:ascii="Consolas" w:hAnsi="Consolas" w:eastAsia="宋体"/>
          <w:b w:val="0"/>
          <w:i w:val="0"/>
          <w:sz w:val="15"/>
        </w:rPr>
        <w:t xml:space="preserve">        for j in range(i + 1, n):</w:t>
      </w:r>
    </w:p>
    <w:p>
      <w:pPr>
        <w:spacing w:line="240" w:lineRule="auto" w:after="0"/>
      </w:pPr>
      <w:r>
        <w:rPr>
          <w:rFonts w:ascii="Consolas" w:hAnsi="Consolas" w:eastAsia="宋体"/>
          <w:b w:val="0"/>
          <w:i w:val="0"/>
          <w:sz w:val="15"/>
        </w:rPr>
        <w:t xml:space="preserve">            q = _line_intersection(hps[i], hps[j])</w:t>
      </w:r>
    </w:p>
    <w:p>
      <w:pPr>
        <w:spacing w:line="240" w:lineRule="auto" w:after="0"/>
      </w:pPr>
      <w:r>
        <w:rPr>
          <w:rFonts w:ascii="Consolas" w:hAnsi="Consolas" w:eastAsia="宋体"/>
          <w:b w:val="0"/>
          <w:i w:val="0"/>
          <w:sz w:val="15"/>
        </w:rPr>
        <w:t xml:space="preserve">            if q is None:</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nonparallel = True</w:t>
      </w:r>
    </w:p>
    <w:p>
      <w:pPr>
        <w:spacing w:line="240" w:lineRule="auto" w:after="0"/>
      </w:pPr>
      <w:r>
        <w:rPr>
          <w:rFonts w:ascii="Consolas" w:hAnsi="Consolas" w:eastAsia="宋体"/>
          <w:b w:val="0"/>
          <w:i w:val="0"/>
          <w:sz w:val="15"/>
        </w:rPr>
        <w:t xml:space="preserve">            if all(_on_left(h, q) for h in hps):</w:t>
      </w:r>
    </w:p>
    <w:p>
      <w:pPr>
        <w:spacing w:line="240" w:lineRule="auto" w:after="0"/>
      </w:pPr>
      <w:r>
        <w:rPr>
          <w:rFonts w:ascii="Consolas" w:hAnsi="Consolas" w:eastAsia="宋体"/>
          <w:b w:val="0"/>
          <w:i w:val="0"/>
          <w:sz w:val="15"/>
        </w:rPr>
        <w:t xml:space="preserve">                pts.append(q)</w:t>
      </w:r>
    </w:p>
    <w:p>
      <w:pPr>
        <w:spacing w:line="240" w:lineRule="auto" w:after="0"/>
      </w:pPr>
      <w:r>
        <w:rPr>
          <w:rFonts w:ascii="Consolas" w:hAnsi="Consolas" w:eastAsia="宋体"/>
          <w:b w:val="0"/>
          <w:i w:val="0"/>
          <w:sz w:val="15"/>
        </w:rPr>
        <w:t xml:space="preserve">    if not nonparallel:</w:t>
      </w:r>
    </w:p>
    <w:p>
      <w:pPr>
        <w:spacing w:line="240" w:lineRule="auto" w:after="0"/>
      </w:pPr>
      <w:r>
        <w:rPr>
          <w:rFonts w:ascii="Consolas" w:hAnsi="Consolas" w:eastAsia="宋体"/>
          <w:b w:val="0"/>
          <w:i w:val="0"/>
          <w:sz w:val="15"/>
        </w:rPr>
        <w:t xml:space="preserve">        return None</w:t>
      </w:r>
    </w:p>
    <w:p>
      <w:pPr>
        <w:spacing w:line="240" w:lineRule="auto" w:after="0"/>
      </w:pPr>
      <w:r>
        <w:rPr>
          <w:rFonts w:ascii="Consolas" w:hAnsi="Consolas" w:eastAsia="宋体"/>
          <w:b w:val="0"/>
          <w:i w:val="0"/>
          <w:sz w:val="15"/>
        </w:rPr>
        <w:t xml:space="preserve">    if not pts:</w:t>
      </w:r>
    </w:p>
    <w:p>
      <w:pPr>
        <w:spacing w:line="240" w:lineRule="auto" w:after="0"/>
      </w:pPr>
      <w:r>
        <w:rPr>
          <w:rFonts w:ascii="Consolas" w:hAnsi="Consolas" w:eastAsia="宋体"/>
          <w:b w:val="0"/>
          <w:i w:val="0"/>
          <w:sz w:val="15"/>
        </w:rPr>
        <w:t xml:space="preserve">        return []</w:t>
      </w:r>
    </w:p>
    <w:p>
      <w:pPr>
        <w:spacing w:line="240" w:lineRule="auto" w:after="0"/>
      </w:pPr>
      <w:r>
        <w:rPr>
          <w:rFonts w:ascii="Consolas" w:hAnsi="Consolas" w:eastAsia="宋体"/>
          <w:b w:val="0"/>
          <w:i w:val="0"/>
          <w:sz w:val="15"/>
        </w:rPr>
        <w:t xml:space="preserve">    uniq = _dedupe(pts, 1e-7)</w:t>
      </w:r>
    </w:p>
    <w:p>
      <w:pPr>
        <w:spacing w:line="240" w:lineRule="auto" w:after="0"/>
      </w:pPr>
      <w:r>
        <w:rPr>
          <w:rFonts w:ascii="Consolas" w:hAnsi="Consolas" w:eastAsia="宋体"/>
          <w:b w:val="0"/>
          <w:i w:val="0"/>
          <w:sz w:val="15"/>
        </w:rPr>
        <w:t xml:space="preserve">    # 有界性：内法向量是否包围原点</w:t>
      </w:r>
    </w:p>
    <w:p>
      <w:pPr>
        <w:spacing w:line="240" w:lineRule="auto" w:after="0"/>
      </w:pPr>
      <w:r>
        <w:rPr>
          <w:rFonts w:ascii="Consolas" w:hAnsi="Consolas" w:eastAsia="宋体"/>
          <w:b w:val="0"/>
          <w:i w:val="0"/>
          <w:sz w:val="15"/>
        </w:rPr>
        <w:t xml:space="preserve">    ang = sorted(math.atan2(-v[1], v[0]) % (2.0 * math.pi) for p, v in hps)</w:t>
      </w:r>
    </w:p>
    <w:p>
      <w:pPr>
        <w:spacing w:line="240" w:lineRule="auto" w:after="0"/>
      </w:pPr>
      <w:r>
        <w:rPr>
          <w:rFonts w:ascii="Consolas" w:hAnsi="Consolas" w:eastAsia="宋体"/>
          <w:b w:val="0"/>
          <w:i w:val="0"/>
          <w:sz w:val="15"/>
        </w:rPr>
        <w:t xml:space="preserve">    max_gap = max((ang[(i + 1) % n] - ang[i]) % (2.0 * math.pi) for i in range(n))</w:t>
      </w:r>
    </w:p>
    <w:p>
      <w:pPr>
        <w:spacing w:line="240" w:lineRule="auto" w:after="0"/>
      </w:pPr>
      <w:r>
        <w:rPr>
          <w:rFonts w:ascii="Consolas" w:hAnsi="Consolas" w:eastAsia="宋体"/>
          <w:b w:val="0"/>
          <w:i w:val="0"/>
          <w:sz w:val="15"/>
        </w:rPr>
        <w:t xml:space="preserve">    if max_gap &gt;= math.pi - 1e-9:</w:t>
      </w:r>
    </w:p>
    <w:p>
      <w:pPr>
        <w:spacing w:line="240" w:lineRule="auto" w:after="0"/>
      </w:pPr>
      <w:r>
        <w:rPr>
          <w:rFonts w:ascii="Consolas" w:hAnsi="Consolas" w:eastAsia="宋体"/>
          <w:b w:val="0"/>
          <w:i w:val="0"/>
          <w:sz w:val="15"/>
        </w:rPr>
        <w:t xml:space="preserve">        return None</w:t>
      </w:r>
    </w:p>
    <w:p>
      <w:pPr>
        <w:spacing w:line="240" w:lineRule="auto" w:after="0"/>
      </w:pPr>
      <w:r>
        <w:rPr>
          <w:rFonts w:ascii="Consolas" w:hAnsi="Consolas" w:eastAsia="宋体"/>
          <w:b w:val="0"/>
          <w:i w:val="0"/>
          <w:sz w:val="15"/>
        </w:rPr>
        <w:t xml:space="preserve">    return _convex_hull(uniq)</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 后验与 J</w:t>
      </w:r>
    </w:p>
    <w:p>
      <w:pPr>
        <w:spacing w:line="240" w:lineRule="auto" w:after="0"/>
      </w:pPr>
      <w:r>
        <w:rPr>
          <w:rFonts w:ascii="Consolas" w:hAnsi="Consolas" w:eastAsia="宋体"/>
          <w:b w:val="0"/>
          <w:i w:val="0"/>
          <w:sz w:val="15"/>
        </w:rPr>
        <w:t>def posterior_diameter(s1: Point, theta1: float, q: Point, theta2: float) -&gt; float:</w:t>
      </w:r>
    </w:p>
    <w:p>
      <w:pPr>
        <w:spacing w:line="240" w:lineRule="auto" w:after="0"/>
      </w:pPr>
      <w:r>
        <w:rPr>
          <w:rFonts w:ascii="Consolas" w:hAnsi="Consolas" w:eastAsia="宋体"/>
          <w:b w:val="0"/>
          <w:i w:val="0"/>
          <w:sz w:val="15"/>
        </w:rPr>
        <w:t xml:space="preserve">    """NORMAL 后验（W1∩W2 裁剪到 Ω1 与 d2≤1500）的直径。</w:t>
      </w:r>
    </w:p>
    <w:p>
      <w:pPr>
        <w:spacing w:line="240" w:lineRule="auto" w:after="0"/>
      </w:pPr>
      <w:r>
        <w:rPr>
          <w:rFonts w:ascii="Consolas" w:hAnsi="Consolas" w:eastAsia="宋体"/>
          <w:b w:val="0"/>
          <w:i w:val="0"/>
          <w:sz w:val="15"/>
        </w:rPr>
        <w:t xml:space="preserve">    后验必含源 g（构造保证），故裁剪为空只可能是数值退化的单点情形，返回 0.0。"""</w:t>
      </w:r>
    </w:p>
    <w:p>
      <w:pPr>
        <w:spacing w:line="240" w:lineRule="auto" w:after="0"/>
      </w:pPr>
      <w:r>
        <w:rPr>
          <w:rFonts w:ascii="Consolas" w:hAnsi="Consolas" w:eastAsia="宋体"/>
          <w:b w:val="0"/>
          <w:i w:val="0"/>
          <w:sz w:val="15"/>
        </w:rPr>
        <w:t xml:space="preserve">    hps = detection_halfplanes(s1, theta1) + detection_halfplanes(q, theta2)</w:t>
      </w:r>
    </w:p>
    <w:p>
      <w:pPr>
        <w:spacing w:line="240" w:lineRule="auto" w:after="0"/>
      </w:pPr>
      <w:r>
        <w:rPr>
          <w:rFonts w:ascii="Consolas" w:hAnsi="Consolas" w:eastAsia="宋体"/>
          <w:b w:val="0"/>
          <w:i w:val="0"/>
          <w:sz w:val="15"/>
        </w:rPr>
        <w:t xml:space="preserve">    verts = halfplane_intersection_polygon(hps)</w:t>
      </w:r>
    </w:p>
    <w:p>
      <w:pPr>
        <w:spacing w:line="240" w:lineRule="auto" w:after="0"/>
      </w:pPr>
      <w:r>
        <w:rPr>
          <w:rFonts w:ascii="Consolas" w:hAnsi="Consolas" w:eastAsia="宋体"/>
          <w:b w:val="0"/>
          <w:i w:val="0"/>
          <w:sz w:val="15"/>
        </w:rPr>
        <w:t xml:space="preserve">    if verts is None:</w:t>
      </w:r>
    </w:p>
    <w:p>
      <w:pPr>
        <w:spacing w:line="240" w:lineRule="auto" w:after="0"/>
      </w:pPr>
      <w:r>
        <w:rPr>
          <w:rFonts w:ascii="Consolas" w:hAnsi="Consolas" w:eastAsia="宋体"/>
          <w:b w:val="0"/>
          <w:i w:val="0"/>
          <w:sz w:val="15"/>
        </w:rPr>
        <w:t xml:space="preserve">        # W1∩W2 无界：先与外接 B(S1,1500) 的 144 边形相交使其有界</w:t>
      </w:r>
    </w:p>
    <w:p>
      <w:pPr>
        <w:spacing w:line="240" w:lineRule="auto" w:after="0"/>
      </w:pPr>
      <w:r>
        <w:rPr>
          <w:rFonts w:ascii="Consolas" w:hAnsi="Consolas" w:eastAsia="宋体"/>
          <w:b w:val="0"/>
          <w:i w:val="0"/>
          <w:sz w:val="15"/>
        </w:rPr>
        <w:t xml:space="preserve">        # （外接多边形 ⊇ 圆盘，结果对直径是保守上近似，误差 ≤0.7 m）</w:t>
      </w:r>
    </w:p>
    <w:p>
      <w:pPr>
        <w:spacing w:line="240" w:lineRule="auto" w:after="0"/>
      </w:pPr>
      <w:r>
        <w:rPr>
          <w:rFonts w:ascii="Consolas" w:hAnsi="Consolas" w:eastAsia="宋体"/>
          <w:b w:val="0"/>
          <w:i w:val="0"/>
          <w:sz w:val="15"/>
        </w:rPr>
        <w:t xml:space="preserve">        circum_r = R_MAX / math.cos(math.pi / 144.0)</w:t>
      </w:r>
    </w:p>
    <w:p>
      <w:pPr>
        <w:spacing w:line="240" w:lineRule="auto" w:after="0"/>
      </w:pPr>
      <w:r>
        <w:rPr>
          <w:rFonts w:ascii="Consolas" w:hAnsi="Consolas" w:eastAsia="宋体"/>
          <w:b w:val="0"/>
          <w:i w:val="0"/>
          <w:sz w:val="15"/>
        </w:rPr>
        <w:t xml:space="preserve">        disk = _disk_polygon(s1[0], s1[1], circum_r, 144)</w:t>
      </w:r>
    </w:p>
    <w:p>
      <w:pPr>
        <w:spacing w:line="240" w:lineRule="auto" w:after="0"/>
      </w:pPr>
      <w:r>
        <w:rPr>
          <w:rFonts w:ascii="Consolas" w:hAnsi="Consolas" w:eastAsia="宋体"/>
          <w:b w:val="0"/>
          <w:i w:val="0"/>
          <w:sz w:val="15"/>
        </w:rPr>
        <w:t xml:space="preserve">        verts = _clip_halfplanes(disk, hps)</w:t>
      </w:r>
    </w:p>
    <w:p>
      <w:pPr>
        <w:spacing w:line="240" w:lineRule="auto" w:after="0"/>
      </w:pPr>
      <w:r>
        <w:rPr>
          <w:rFonts w:ascii="Consolas" w:hAnsi="Consolas" w:eastAsia="宋体"/>
          <w:b w:val="0"/>
          <w:i w:val="0"/>
          <w:sz w:val="15"/>
        </w:rPr>
        <w:t xml:space="preserve">        if not verts:</w:t>
      </w:r>
    </w:p>
    <w:p>
      <w:pPr>
        <w:spacing w:line="240" w:lineRule="auto" w:after="0"/>
      </w:pPr>
      <w:r>
        <w:rPr>
          <w:rFonts w:ascii="Consolas" w:hAnsi="Consolas" w:eastAsia="宋体"/>
          <w:b w:val="0"/>
          <w:i w:val="0"/>
          <w:sz w:val="15"/>
        </w:rPr>
        <w:t xml:space="preserve">            return 0.0</w:t>
      </w:r>
    </w:p>
    <w:p>
      <w:pPr>
        <w:spacing w:line="240" w:lineRule="auto" w:after="0"/>
      </w:pPr>
      <w:r>
        <w:rPr>
          <w:rFonts w:ascii="Consolas" w:hAnsi="Consolas" w:eastAsia="宋体"/>
          <w:b w:val="0"/>
          <w:i w:val="0"/>
          <w:sz w:val="15"/>
        </w:rPr>
        <w:t xml:space="preserve">    if not verts:</w:t>
      </w:r>
    </w:p>
    <w:p>
      <w:pPr>
        <w:spacing w:line="240" w:lineRule="auto" w:after="0"/>
      </w:pPr>
      <w:r>
        <w:rPr>
          <w:rFonts w:ascii="Consolas" w:hAnsi="Consolas" w:eastAsia="宋体"/>
          <w:b w:val="0"/>
          <w:i w:val="0"/>
          <w:sz w:val="15"/>
        </w:rPr>
        <w:t xml:space="preserve">        return 0.0</w:t>
      </w:r>
    </w:p>
    <w:p>
      <w:pPr>
        <w:spacing w:line="240" w:lineRule="auto" w:after="0"/>
      </w:pPr>
      <w:r>
        <w:rPr>
          <w:rFonts w:ascii="Consolas" w:hAnsi="Consolas" w:eastAsia="宋体"/>
          <w:b w:val="0"/>
          <w:i w:val="0"/>
          <w:sz w:val="15"/>
        </w:rPr>
        <w:t xml:space="preserve">    circles = [(s1[0], s1[1], R_MAX), (0.0, 0.0, TARGET_R),</w:t>
      </w:r>
    </w:p>
    <w:p>
      <w:pPr>
        <w:spacing w:line="240" w:lineRule="auto" w:after="0"/>
      </w:pPr>
      <w:r>
        <w:rPr>
          <w:rFonts w:ascii="Consolas" w:hAnsi="Consolas" w:eastAsia="宋体"/>
          <w:b w:val="0"/>
          <w:i w:val="0"/>
          <w:sz w:val="15"/>
        </w:rPr>
        <w:t xml:space="preserve">               (q[0], q[1], R_MAX), (s1[0], s1[1], NEAR_R), (q[0], q[1], NEAR_R)]</w:t>
      </w:r>
    </w:p>
    <w:p>
      <w:pPr>
        <w:spacing w:line="240" w:lineRule="auto" w:after="0"/>
      </w:pPr>
      <w:r>
        <w:rPr>
          <w:rFonts w:ascii="Consolas" w:hAnsi="Consolas" w:eastAsia="宋体"/>
          <w:b w:val="0"/>
          <w:i w:val="0"/>
          <w:sz w:val="15"/>
        </w:rPr>
        <w:t xml:space="preserve">    verts = _clip_circle(verts, s1[0], s1[1], R_MAX, True)          # d1 ≤ 1500</w:t>
      </w:r>
    </w:p>
    <w:p>
      <w:pPr>
        <w:spacing w:line="240" w:lineRule="auto" w:after="0"/>
      </w:pPr>
      <w:r>
        <w:rPr>
          <w:rFonts w:ascii="Consolas" w:hAnsi="Consolas" w:eastAsia="宋体"/>
          <w:b w:val="0"/>
          <w:i w:val="0"/>
          <w:sz w:val="15"/>
        </w:rPr>
        <w:t xml:space="preserve">    verts = _clip_circle(verts, 0.0, 0.0, TARGET_R, True)           # 目标圆</w:t>
      </w:r>
    </w:p>
    <w:p>
      <w:pPr>
        <w:spacing w:line="240" w:lineRule="auto" w:after="0"/>
      </w:pPr>
      <w:r>
        <w:rPr>
          <w:rFonts w:ascii="Consolas" w:hAnsi="Consolas" w:eastAsia="宋体"/>
          <w:b w:val="0"/>
          <w:i w:val="0"/>
          <w:sz w:val="15"/>
        </w:rPr>
        <w:t xml:space="preserve">    verts = _clip_circle(verts, q[0], q[1], R_MAX, True)            # d2 ≤ 1500</w:t>
      </w:r>
    </w:p>
    <w:p>
      <w:pPr>
        <w:spacing w:line="240" w:lineRule="auto" w:after="0"/>
      </w:pPr>
      <w:r>
        <w:rPr>
          <w:rFonts w:ascii="Consolas" w:hAnsi="Consolas" w:eastAsia="宋体"/>
          <w:b w:val="0"/>
          <w:i w:val="0"/>
          <w:sz w:val="15"/>
        </w:rPr>
        <w:t xml:space="preserve">    verts = _clip_circle(verts, s1[0], s1[1], NEAR_R, False)        # d1 ≥ 5</w:t>
      </w:r>
    </w:p>
    <w:p>
      <w:pPr>
        <w:spacing w:line="240" w:lineRule="auto" w:after="0"/>
      </w:pPr>
      <w:r>
        <w:rPr>
          <w:rFonts w:ascii="Consolas" w:hAnsi="Consolas" w:eastAsia="宋体"/>
          <w:b w:val="0"/>
          <w:i w:val="0"/>
          <w:sz w:val="15"/>
        </w:rPr>
        <w:t xml:space="preserve">    verts = _clip_circle(verts, q[0], q[1], NEAR_R, False)          # d2 ≥ 5</w:t>
      </w:r>
    </w:p>
    <w:p>
      <w:pPr>
        <w:spacing w:line="240" w:lineRule="auto" w:after="0"/>
      </w:pPr>
      <w:r>
        <w:rPr>
          <w:rFonts w:ascii="Consolas" w:hAnsi="Consolas" w:eastAsia="宋体"/>
          <w:b w:val="0"/>
          <w:i w:val="0"/>
          <w:sz w:val="15"/>
        </w:rPr>
        <w:t xml:space="preserve">    if not verts:</w:t>
      </w:r>
    </w:p>
    <w:p>
      <w:pPr>
        <w:spacing w:line="240" w:lineRule="auto" w:after="0"/>
      </w:pPr>
      <w:r>
        <w:rPr>
          <w:rFonts w:ascii="Consolas" w:hAnsi="Consolas" w:eastAsia="宋体"/>
          <w:b w:val="0"/>
          <w:i w:val="0"/>
          <w:sz w:val="15"/>
        </w:rPr>
        <w:t xml:space="preserve">        return 0.0</w:t>
      </w:r>
    </w:p>
    <w:p>
      <w:pPr>
        <w:spacing w:line="240" w:lineRule="auto" w:after="0"/>
      </w:pPr>
      <w:r>
        <w:rPr>
          <w:rFonts w:ascii="Consolas" w:hAnsi="Consolas" w:eastAsia="宋体"/>
          <w:b w:val="0"/>
          <w:i w:val="0"/>
          <w:sz w:val="15"/>
        </w:rPr>
        <w:t xml:space="preserve">    verts = _dedupe(verts)</w:t>
      </w:r>
    </w:p>
    <w:p>
      <w:pPr>
        <w:spacing w:line="240" w:lineRule="auto" w:after="0"/>
      </w:pPr>
      <w:r>
        <w:rPr>
          <w:rFonts w:ascii="Consolas" w:hAnsi="Consolas" w:eastAsia="宋体"/>
          <w:b w:val="0"/>
          <w:i w:val="0"/>
          <w:sz w:val="15"/>
        </w:rPr>
        <w:t xml:space="preserve">    verts = _refine_arcs(verts, circles, 1.0)</w:t>
      </w:r>
    </w:p>
    <w:p>
      <w:pPr>
        <w:spacing w:line="240" w:lineRule="auto" w:after="0"/>
      </w:pPr>
      <w:r>
        <w:rPr>
          <w:rFonts w:ascii="Consolas" w:hAnsi="Consolas" w:eastAsia="宋体"/>
          <w:b w:val="0"/>
          <w:i w:val="0"/>
          <w:sz w:val="15"/>
        </w:rPr>
        <w:t xml:space="preserve">    return _poly_diameter(verts)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strong_diameter(s1: Point, theta1: float, q: Point) -&gt; float:</w:t>
      </w:r>
    </w:p>
    <w:p>
      <w:pPr>
        <w:spacing w:line="240" w:lineRule="auto" w:after="0"/>
      </w:pPr>
      <w:r>
        <w:rPr>
          <w:rFonts w:ascii="Consolas" w:hAnsi="Consolas" w:eastAsia="宋体"/>
          <w:b w:val="0"/>
          <w:i w:val="0"/>
          <w:sz w:val="15"/>
        </w:rPr>
        <w:t xml:space="preserve">    """STRONG 分支：Ω1 ∩ B(q,5) 的实际直径（B(q,5) 以 96 边形近似）。"""</w:t>
      </w:r>
    </w:p>
    <w:p>
      <w:pPr>
        <w:spacing w:line="240" w:lineRule="auto" w:after="0"/>
      </w:pPr>
      <w:r>
        <w:rPr>
          <w:rFonts w:ascii="Consolas" w:hAnsi="Consolas" w:eastAsia="宋体"/>
          <w:b w:val="0"/>
          <w:i w:val="0"/>
          <w:sz w:val="15"/>
        </w:rPr>
        <w:t xml:space="preserve">    ball = _disk_polygon(q[0], q[1], NEAR_R, 96)</w:t>
      </w:r>
    </w:p>
    <w:p>
      <w:pPr>
        <w:spacing w:line="240" w:lineRule="auto" w:after="0"/>
      </w:pPr>
      <w:r>
        <w:rPr>
          <w:rFonts w:ascii="Consolas" w:hAnsi="Consolas" w:eastAsia="宋体"/>
          <w:b w:val="0"/>
          <w:i w:val="0"/>
          <w:sz w:val="15"/>
        </w:rPr>
        <w:t xml:space="preserve">    verts = _clip_halfplanes(ball, detection_halfplanes(s1, theta1))</w:t>
      </w:r>
    </w:p>
    <w:p>
      <w:pPr>
        <w:spacing w:line="240" w:lineRule="auto" w:after="0"/>
      </w:pPr>
      <w:r>
        <w:rPr>
          <w:rFonts w:ascii="Consolas" w:hAnsi="Consolas" w:eastAsia="宋体"/>
          <w:b w:val="0"/>
          <w:i w:val="0"/>
          <w:sz w:val="15"/>
        </w:rPr>
        <w:t xml:space="preserve">    verts = _clip_circle(verts, s1[0], s1[1], R_MAX, True)</w:t>
      </w:r>
    </w:p>
    <w:p>
      <w:pPr>
        <w:spacing w:line="240" w:lineRule="auto" w:after="0"/>
      </w:pPr>
      <w:r>
        <w:rPr>
          <w:rFonts w:ascii="Consolas" w:hAnsi="Consolas" w:eastAsia="宋体"/>
          <w:b w:val="0"/>
          <w:i w:val="0"/>
          <w:sz w:val="15"/>
        </w:rPr>
        <w:t xml:space="preserve">    verts = _clip_circle(verts, 0.0, 0.0, TARGET_R, True)</w:t>
      </w:r>
    </w:p>
    <w:p>
      <w:pPr>
        <w:spacing w:line="240" w:lineRule="auto" w:after="0"/>
      </w:pPr>
      <w:r>
        <w:rPr>
          <w:rFonts w:ascii="Consolas" w:hAnsi="Consolas" w:eastAsia="宋体"/>
          <w:b w:val="0"/>
          <w:i w:val="0"/>
          <w:sz w:val="15"/>
        </w:rPr>
        <w:t xml:space="preserve">    verts = _clip_circle(verts, s1[0], s1[1], NEAR_R, False)</w:t>
      </w:r>
    </w:p>
    <w:p>
      <w:pPr>
        <w:spacing w:line="240" w:lineRule="auto" w:after="0"/>
      </w:pPr>
      <w:r>
        <w:rPr>
          <w:rFonts w:ascii="Consolas" w:hAnsi="Consolas" w:eastAsia="宋体"/>
          <w:b w:val="0"/>
          <w:i w:val="0"/>
          <w:sz w:val="15"/>
        </w:rPr>
        <w:t xml:space="preserve">    if not verts:</w:t>
      </w:r>
    </w:p>
    <w:p>
      <w:pPr>
        <w:spacing w:line="240" w:lineRule="auto" w:after="0"/>
      </w:pPr>
      <w:r>
        <w:rPr>
          <w:rFonts w:ascii="Consolas" w:hAnsi="Consolas" w:eastAsia="宋体"/>
          <w:b w:val="0"/>
          <w:i w:val="0"/>
          <w:sz w:val="15"/>
        </w:rPr>
        <w:t xml:space="preserve">        return 0.0</w:t>
      </w:r>
    </w:p>
    <w:p>
      <w:pPr>
        <w:spacing w:line="240" w:lineRule="auto" w:after="0"/>
      </w:pPr>
      <w:r>
        <w:rPr>
          <w:rFonts w:ascii="Consolas" w:hAnsi="Consolas" w:eastAsia="宋体"/>
          <w:b w:val="0"/>
          <w:i w:val="0"/>
          <w:sz w:val="15"/>
        </w:rPr>
        <w:t xml:space="preserve">    verts = _dedupe(verts)</w:t>
      </w:r>
    </w:p>
    <w:p>
      <w:pPr>
        <w:spacing w:line="240" w:lineRule="auto" w:after="0"/>
      </w:pPr>
      <w:r>
        <w:rPr>
          <w:rFonts w:ascii="Consolas" w:hAnsi="Consolas" w:eastAsia="宋体"/>
          <w:b w:val="0"/>
          <w:i w:val="0"/>
          <w:sz w:val="15"/>
        </w:rPr>
        <w:t xml:space="preserve">    verts = _refine_arcs(verts, [(s1[0], s1[1], R_MAX), (0.0, 0.0, TARGET_R),</w:t>
      </w:r>
    </w:p>
    <w:p>
      <w:pPr>
        <w:spacing w:line="240" w:lineRule="auto" w:after="0"/>
      </w:pPr>
      <w:r>
        <w:rPr>
          <w:rFonts w:ascii="Consolas" w:hAnsi="Consolas" w:eastAsia="宋体"/>
          <w:b w:val="0"/>
          <w:i w:val="0"/>
          <w:sz w:val="15"/>
        </w:rPr>
        <w:t xml:space="preserve">                                 (s1[0], s1[1], NEAR_R), (q[0], q[1], NEAR_R)], 2.0)</w:t>
      </w:r>
    </w:p>
    <w:p>
      <w:pPr>
        <w:spacing w:line="240" w:lineRule="auto" w:after="0"/>
      </w:pPr>
      <w:r>
        <w:rPr>
          <w:rFonts w:ascii="Consolas" w:hAnsi="Consolas" w:eastAsia="宋体"/>
          <w:b w:val="0"/>
          <w:i w:val="0"/>
          <w:sz w:val="15"/>
        </w:rPr>
        <w:t xml:space="preserve">    return _poly_diameter(verts)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worst_diameter(s1: Point, theta1: float, q: Point,</w:t>
      </w:r>
    </w:p>
    <w:p>
      <w:pPr>
        <w:spacing w:line="240" w:lineRule="auto" w:after="0"/>
      </w:pPr>
      <w:r>
        <w:rPr>
          <w:rFonts w:ascii="Consolas" w:hAnsi="Consolas" w:eastAsia="宋体"/>
          <w:b w:val="0"/>
          <w:i w:val="0"/>
          <w:sz w:val="15"/>
        </w:rPr>
        <w:t xml:space="preserve">                   phi_n: int = 17, r_step: float = 10.0, err_n: int = 17,</w:t>
      </w:r>
    </w:p>
    <w:p>
      <w:pPr>
        <w:spacing w:line="240" w:lineRule="auto" w:after="0"/>
      </w:pPr>
      <w:r>
        <w:rPr>
          <w:rFonts w:ascii="Consolas" w:hAnsi="Consolas" w:eastAsia="宋体"/>
          <w:b w:val="0"/>
          <w:i w:val="0"/>
          <w:sz w:val="15"/>
        </w:rPr>
        <w:t xml:space="preserve">                   coarse: bool = False):</w:t>
      </w:r>
    </w:p>
    <w:p>
      <w:pPr>
        <w:spacing w:line="240" w:lineRule="auto" w:after="0"/>
      </w:pPr>
      <w:r>
        <w:rPr>
          <w:rFonts w:ascii="Consolas" w:hAnsi="Consolas" w:eastAsia="宋体"/>
          <w:b w:val="0"/>
          <w:i w:val="0"/>
          <w:sz w:val="15"/>
        </w:rPr>
        <w:t xml:space="preserve">    """J(q)：有限源网格 × 有限误差网格上最坏裁剪后验直径。</w:t>
      </w:r>
    </w:p>
    <w:p>
      <w:pPr>
        <w:spacing w:line="240" w:lineRule="auto" w:after="0"/>
      </w:pPr>
      <w:r>
        <w:rPr>
          <w:rFonts w:ascii="Consolas" w:hAnsi="Consolas" w:eastAsia="宋体"/>
          <w:b w:val="0"/>
          <w:i w:val="0"/>
          <w:sz w:val="15"/>
        </w:rPr>
        <w:t xml:space="preserve">    coarse=True 时用每方向近/中/远三点源。返回 (J, 见证 (phi, r, e2, branch))。"""</w:t>
      </w:r>
    </w:p>
    <w:p>
      <w:pPr>
        <w:spacing w:line="240" w:lineRule="auto" w:after="0"/>
      </w:pPr>
      <w:r>
        <w:rPr>
          <w:rFonts w:ascii="Consolas" w:hAnsi="Consolas" w:eastAsia="宋体"/>
          <w:b w:val="0"/>
          <w:i w:val="0"/>
          <w:sz w:val="15"/>
        </w:rPr>
        <w:t xml:space="preserve">    sources = coarse_sources(s1, theta1, phi_n) if coarse else source_grid(s1, theta1, phi_n, r_step)</w:t>
      </w:r>
    </w:p>
    <w:p>
      <w:pPr>
        <w:spacing w:line="240" w:lineRule="auto" w:after="0"/>
      </w:pPr>
      <w:r>
        <w:rPr>
          <w:rFonts w:ascii="Consolas" w:hAnsi="Consolas" w:eastAsia="宋体"/>
          <w:b w:val="0"/>
          <w:i w:val="0"/>
          <w:sz w:val="15"/>
        </w:rPr>
        <w:t xml:space="preserve">    worst = -math.inf</w:t>
      </w:r>
    </w:p>
    <w:p>
      <w:pPr>
        <w:spacing w:line="240" w:lineRule="auto" w:after="0"/>
      </w:pPr>
      <w:r>
        <w:rPr>
          <w:rFonts w:ascii="Consolas" w:hAnsi="Consolas" w:eastAsia="宋体"/>
          <w:b w:val="0"/>
          <w:i w:val="0"/>
          <w:sz w:val="15"/>
        </w:rPr>
        <w:t xml:space="preserve">    arg = None</w:t>
      </w:r>
    </w:p>
    <w:p>
      <w:pPr>
        <w:spacing w:line="240" w:lineRule="auto" w:after="0"/>
      </w:pPr>
      <w:r>
        <w:rPr>
          <w:rFonts w:ascii="Consolas" w:hAnsi="Consolas" w:eastAsia="宋体"/>
          <w:b w:val="0"/>
          <w:i w:val="0"/>
          <w:sz w:val="15"/>
        </w:rPr>
        <w:t xml:space="preserve">    for phi, r, g in sources:</w:t>
      </w:r>
    </w:p>
    <w:p>
      <w:pPr>
        <w:spacing w:line="240" w:lineRule="auto" w:after="0"/>
      </w:pPr>
      <w:r>
        <w:rPr>
          <w:rFonts w:ascii="Consolas" w:hAnsi="Consolas" w:eastAsia="宋体"/>
          <w:b w:val="0"/>
          <w:i w:val="0"/>
          <w:sz w:val="15"/>
        </w:rPr>
        <w:t xml:space="preserve">        d2g = _dist(q, g)</w:t>
      </w:r>
    </w:p>
    <w:p>
      <w:pPr>
        <w:spacing w:line="240" w:lineRule="auto" w:after="0"/>
      </w:pPr>
      <w:r>
        <w:rPr>
          <w:rFonts w:ascii="Consolas" w:hAnsi="Consolas" w:eastAsia="宋体"/>
          <w:b w:val="0"/>
          <w:i w:val="0"/>
          <w:sz w:val="15"/>
        </w:rPr>
        <w:t xml:space="preserve">        if d2g &lt;= NEAR_R:</w:t>
      </w:r>
    </w:p>
    <w:p>
      <w:pPr>
        <w:spacing w:line="240" w:lineRule="auto" w:after="0"/>
      </w:pPr>
      <w:r>
        <w:rPr>
          <w:rFonts w:ascii="Consolas" w:hAnsi="Consolas" w:eastAsia="宋体"/>
          <w:b w:val="0"/>
          <w:i w:val="0"/>
          <w:sz w:val="15"/>
        </w:rPr>
        <w:t xml:space="preserve">            d = strong_diameter(s1, theta1, q)</w:t>
      </w:r>
    </w:p>
    <w:p>
      <w:pPr>
        <w:spacing w:line="240" w:lineRule="auto" w:after="0"/>
      </w:pPr>
      <w:r>
        <w:rPr>
          <w:rFonts w:ascii="Consolas" w:hAnsi="Consolas" w:eastAsia="宋体"/>
          <w:b w:val="0"/>
          <w:i w:val="0"/>
          <w:sz w:val="15"/>
        </w:rPr>
        <w:t xml:space="preserve">            if d &gt; worst:</w:t>
      </w:r>
    </w:p>
    <w:p>
      <w:pPr>
        <w:spacing w:line="240" w:lineRule="auto" w:after="0"/>
      </w:pPr>
      <w:r>
        <w:rPr>
          <w:rFonts w:ascii="Consolas" w:hAnsi="Consolas" w:eastAsia="宋体"/>
          <w:b w:val="0"/>
          <w:i w:val="0"/>
          <w:sz w:val="15"/>
        </w:rPr>
        <w:t xml:space="preserve">                worst = d</w:t>
      </w:r>
    </w:p>
    <w:p>
      <w:pPr>
        <w:spacing w:line="240" w:lineRule="auto" w:after="0"/>
      </w:pPr>
      <w:r>
        <w:rPr>
          <w:rFonts w:ascii="Consolas" w:hAnsi="Consolas" w:eastAsia="宋体"/>
          <w:b w:val="0"/>
          <w:i w:val="0"/>
          <w:sz w:val="15"/>
        </w:rPr>
        <w:t xml:space="preserve">                arg = (phi, r, 0.0, "STRONG")</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if d2g &gt; R_MAX:</w:t>
      </w:r>
    </w:p>
    <w:p>
      <w:pPr>
        <w:spacing w:line="240" w:lineRule="auto" w:after="0"/>
      </w:pPr>
      <w:r>
        <w:rPr>
          <w:rFonts w:ascii="Consolas" w:hAnsi="Consolas" w:eastAsia="宋体"/>
          <w:b w:val="0"/>
          <w:i w:val="0"/>
          <w:sz w:val="15"/>
        </w:rPr>
        <w:t xml:space="preserve">            continue  # S2 收不到该源：无第二次观测，不进入 NORMAL 口径</w:t>
      </w:r>
    </w:p>
    <w:p>
      <w:pPr>
        <w:spacing w:line="240" w:lineRule="auto" w:after="0"/>
      </w:pPr>
      <w:r>
        <w:rPr>
          <w:rFonts w:ascii="Consolas" w:hAnsi="Consolas" w:eastAsia="宋体"/>
          <w:b w:val="0"/>
          <w:i w:val="0"/>
          <w:sz w:val="15"/>
        </w:rPr>
        <w:t xml:space="preserve">        t2 = _bearing(q, g)</w:t>
      </w:r>
    </w:p>
    <w:p>
      <w:pPr>
        <w:spacing w:line="240" w:lineRule="auto" w:after="0"/>
      </w:pPr>
      <w:r>
        <w:rPr>
          <w:rFonts w:ascii="Consolas" w:hAnsi="Consolas" w:eastAsia="宋体"/>
          <w:b w:val="0"/>
          <w:i w:val="0"/>
          <w:sz w:val="15"/>
        </w:rPr>
        <w:t xml:space="preserve">        for i in range(err_n):</w:t>
      </w:r>
    </w:p>
    <w:p>
      <w:pPr>
        <w:spacing w:line="240" w:lineRule="auto" w:after="0"/>
      </w:pPr>
      <w:r>
        <w:rPr>
          <w:rFonts w:ascii="Consolas" w:hAnsi="Consolas" w:eastAsia="宋体"/>
          <w:b w:val="0"/>
          <w:i w:val="0"/>
          <w:sz w:val="15"/>
        </w:rPr>
        <w:t xml:space="preserve">            e2 = -ERROR_DEG + i * (2.0 * ERROR_DEG / (err_n - 1)) if err_n &gt; 1 else 0.0</w:t>
      </w:r>
    </w:p>
    <w:p>
      <w:pPr>
        <w:spacing w:line="240" w:lineRule="auto" w:after="0"/>
      </w:pPr>
      <w:r>
        <w:rPr>
          <w:rFonts w:ascii="Consolas" w:hAnsi="Consolas" w:eastAsia="宋体"/>
          <w:b w:val="0"/>
          <w:i w:val="0"/>
          <w:sz w:val="15"/>
        </w:rPr>
        <w:t xml:space="preserve">            d = posterior_diameter(s1, theta1, q, t2 + e2)</w:t>
      </w:r>
    </w:p>
    <w:p>
      <w:pPr>
        <w:spacing w:line="240" w:lineRule="auto" w:after="0"/>
      </w:pPr>
      <w:r>
        <w:rPr>
          <w:rFonts w:ascii="Consolas" w:hAnsi="Consolas" w:eastAsia="宋体"/>
          <w:b w:val="0"/>
          <w:i w:val="0"/>
          <w:sz w:val="15"/>
        </w:rPr>
        <w:t xml:space="preserve">            if d &gt; worst:</w:t>
      </w:r>
    </w:p>
    <w:p>
      <w:pPr>
        <w:spacing w:line="240" w:lineRule="auto" w:after="0"/>
      </w:pPr>
      <w:r>
        <w:rPr>
          <w:rFonts w:ascii="Consolas" w:hAnsi="Consolas" w:eastAsia="宋体"/>
          <w:b w:val="0"/>
          <w:i w:val="0"/>
          <w:sz w:val="15"/>
        </w:rPr>
        <w:t xml:space="preserve">                worst = d</w:t>
      </w:r>
    </w:p>
    <w:p>
      <w:pPr>
        <w:spacing w:line="240" w:lineRule="auto" w:after="0"/>
      </w:pPr>
      <w:r>
        <w:rPr>
          <w:rFonts w:ascii="Consolas" w:hAnsi="Consolas" w:eastAsia="宋体"/>
          <w:b w:val="0"/>
          <w:i w:val="0"/>
          <w:sz w:val="15"/>
        </w:rPr>
        <w:t xml:space="preserve">                arg = (phi, r, e2, "NORMAL")</w:t>
      </w:r>
    </w:p>
    <w:p>
      <w:pPr>
        <w:spacing w:line="240" w:lineRule="auto" w:after="0"/>
      </w:pPr>
      <w:r>
        <w:rPr>
          <w:rFonts w:ascii="Consolas" w:hAnsi="Consolas" w:eastAsia="宋体"/>
          <w:b w:val="0"/>
          <w:i w:val="0"/>
          <w:sz w:val="15"/>
        </w:rPr>
        <w:t xml:space="preserve">    if worst == -math.inf:</w:t>
      </w:r>
    </w:p>
    <w:p>
      <w:pPr>
        <w:spacing w:line="240" w:lineRule="auto" w:after="0"/>
      </w:pPr>
      <w:r>
        <w:rPr>
          <w:rFonts w:ascii="Consolas" w:hAnsi="Consolas" w:eastAsia="宋体"/>
          <w:b w:val="0"/>
          <w:i w:val="0"/>
          <w:sz w:val="15"/>
        </w:rPr>
        <w:t xml:space="preserve">        return 0.0, None</w:t>
      </w:r>
    </w:p>
    <w:p>
      <w:pPr>
        <w:spacing w:line="240" w:lineRule="auto" w:after="0"/>
      </w:pPr>
      <w:r>
        <w:rPr>
          <w:rFonts w:ascii="Consolas" w:hAnsi="Consolas" w:eastAsia="宋体"/>
          <w:b w:val="0"/>
          <w:i w:val="0"/>
          <w:sz w:val="15"/>
        </w:rPr>
        <w:t xml:space="preserve">    return worst, arg</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 求解器</w:t>
      </w:r>
    </w:p>
    <w:p>
      <w:pPr>
        <w:spacing w:line="240" w:lineRule="auto" w:after="0"/>
      </w:pPr>
      <w:r>
        <w:rPr>
          <w:rFonts w:ascii="Consolas" w:hAnsi="Consolas" w:eastAsia="宋体"/>
          <w:b w:val="0"/>
          <w:i w:val="0"/>
          <w:sz w:val="15"/>
        </w:rPr>
        <w:t>def _grid_points(s1: Point, half: float, step: float):</w:t>
      </w:r>
    </w:p>
    <w:p>
      <w:pPr>
        <w:spacing w:line="240" w:lineRule="auto" w:after="0"/>
      </w:pPr>
      <w:r>
        <w:rPr>
          <w:rFonts w:ascii="Consolas" w:hAnsi="Consolas" w:eastAsia="宋体"/>
          <w:b w:val="0"/>
          <w:i w:val="0"/>
          <w:sz w:val="15"/>
        </w:rPr>
        <w:t xml:space="preserve">    xs = [s1[0] + i * step for i in range(-int(half // step), int(half // step) + 1)]</w:t>
      </w:r>
    </w:p>
    <w:p>
      <w:pPr>
        <w:spacing w:line="240" w:lineRule="auto" w:after="0"/>
      </w:pPr>
      <w:r>
        <w:rPr>
          <w:rFonts w:ascii="Consolas" w:hAnsi="Consolas" w:eastAsia="宋体"/>
          <w:b w:val="0"/>
          <w:i w:val="0"/>
          <w:sz w:val="15"/>
        </w:rPr>
        <w:t xml:space="preserve">    ys = [s1[1] + i * step for i in range(-int(half // step), int(half // step) + 1)]</w:t>
      </w:r>
    </w:p>
    <w:p>
      <w:pPr>
        <w:spacing w:line="240" w:lineRule="auto" w:after="0"/>
      </w:pPr>
      <w:r>
        <w:rPr>
          <w:rFonts w:ascii="Consolas" w:hAnsi="Consolas" w:eastAsia="宋体"/>
          <w:b w:val="0"/>
          <w:i w:val="0"/>
          <w:sz w:val="15"/>
        </w:rPr>
        <w:t xml:space="preserve">    return xs, ys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optimize(s1: Point, theta1: float, bind_target: bool = True,</w:t>
      </w:r>
    </w:p>
    <w:p>
      <w:pPr>
        <w:spacing w:line="240" w:lineRule="auto" w:after="0"/>
      </w:pPr>
      <w:r>
        <w:rPr>
          <w:rFonts w:ascii="Consolas" w:hAnsi="Consolas" w:eastAsia="宋体"/>
          <w:b w:val="0"/>
          <w:i w:val="0"/>
          <w:sz w:val="15"/>
        </w:rPr>
        <w:t xml:space="preserve">             coarse_step: float = 25.0, coarse_half: float = 1010.0,</w:t>
      </w:r>
    </w:p>
    <w:p>
      <w:pPr>
        <w:spacing w:line="240" w:lineRule="auto" w:after="0"/>
      </w:pPr>
      <w:r>
        <w:rPr>
          <w:rFonts w:ascii="Consolas" w:hAnsi="Consolas" w:eastAsia="宋体"/>
          <w:b w:val="0"/>
          <w:i w:val="0"/>
          <w:sz w:val="15"/>
        </w:rPr>
        <w:t xml:space="preserve">             verbose: bool = False):</w:t>
      </w:r>
    </w:p>
    <w:p>
      <w:pPr>
        <w:spacing w:line="240" w:lineRule="auto" w:after="0"/>
      </w:pPr>
      <w:r>
        <w:rPr>
          <w:rFonts w:ascii="Consolas" w:hAnsi="Consolas" w:eastAsia="宋体"/>
          <w:b w:val="0"/>
          <w:i w:val="0"/>
          <w:sz w:val="15"/>
        </w:rPr>
        <w:t xml:space="preserve">    """多级网格搜索：25 m 粗网格 → 5 m → 1 m 细化；返回 (best, records, stages)。"""</w:t>
      </w:r>
    </w:p>
    <w:p>
      <w:pPr>
        <w:spacing w:line="240" w:lineRule="auto" w:after="0"/>
      </w:pPr>
      <w:r>
        <w:rPr>
          <w:rFonts w:ascii="Consolas" w:hAnsi="Consolas" w:eastAsia="宋体"/>
          <w:b w:val="0"/>
          <w:i w:val="0"/>
          <w:sz w:val="15"/>
        </w:rPr>
        <w:t xml:space="preserve">    def feasible(q, phi_n, r_step, tol):</w:t>
      </w:r>
    </w:p>
    <w:p>
      <w:pPr>
        <w:spacing w:line="240" w:lineRule="auto" w:after="0"/>
      </w:pPr>
      <w:r>
        <w:rPr>
          <w:rFonts w:ascii="Consolas" w:hAnsi="Consolas" w:eastAsia="宋体"/>
          <w:b w:val="0"/>
          <w:i w:val="0"/>
          <w:sz w:val="15"/>
        </w:rPr>
        <w:t xml:space="preserve">        if abs(offset_from_bearing(s1, theta1, q)) &lt;= ERROR_DEG + 1e-9:</w:t>
      </w:r>
    </w:p>
    <w:p>
      <w:pPr>
        <w:spacing w:line="240" w:lineRule="auto" w:after="0"/>
      </w:pPr>
      <w:r>
        <w:rPr>
          <w:rFonts w:ascii="Consolas" w:hAnsi="Consolas" w:eastAsia="宋体"/>
          <w:b w:val="0"/>
          <w:i w:val="0"/>
          <w:sz w:val="15"/>
        </w:rPr>
        <w:t xml:space="preserve">            return False</w:t>
      </w:r>
    </w:p>
    <w:p>
      <w:pPr>
        <w:spacing w:line="240" w:lineRule="auto" w:after="0"/>
      </w:pPr>
      <w:r>
        <w:rPr>
          <w:rFonts w:ascii="Consolas" w:hAnsi="Consolas" w:eastAsia="宋体"/>
          <w:b w:val="0"/>
          <w:i w:val="0"/>
          <w:sz w:val="15"/>
        </w:rPr>
        <w:t xml:space="preserve">        if bind_target and math.hypot(q[0], q[1]) &gt; TARGET_R + 1e-9:</w:t>
      </w:r>
    </w:p>
    <w:p>
      <w:pPr>
        <w:spacing w:line="240" w:lineRule="auto" w:after="0"/>
      </w:pPr>
      <w:r>
        <w:rPr>
          <w:rFonts w:ascii="Consolas" w:hAnsi="Consolas" w:eastAsia="宋体"/>
          <w:b w:val="0"/>
          <w:i w:val="0"/>
          <w:sz w:val="15"/>
        </w:rPr>
        <w:t xml:space="preserve">            return False</w:t>
      </w:r>
    </w:p>
    <w:p>
      <w:pPr>
        <w:spacing w:line="240" w:lineRule="auto" w:after="0"/>
      </w:pPr>
      <w:r>
        <w:rPr>
          <w:rFonts w:ascii="Consolas" w:hAnsi="Consolas" w:eastAsia="宋体"/>
          <w:b w:val="0"/>
          <w:i w:val="0"/>
          <w:sz w:val="15"/>
        </w:rPr>
        <w:t xml:space="preserve">        slack, _ = reception_margin(s1, theta1, q, phi_n=phi_n, r_step=r_step)</w:t>
      </w:r>
    </w:p>
    <w:p>
      <w:pPr>
        <w:spacing w:line="240" w:lineRule="auto" w:after="0"/>
      </w:pPr>
      <w:r>
        <w:rPr>
          <w:rFonts w:ascii="Consolas" w:hAnsi="Consolas" w:eastAsia="宋体"/>
          <w:b w:val="0"/>
          <w:i w:val="0"/>
          <w:sz w:val="15"/>
        </w:rPr>
        <w:t xml:space="preserve">        return slack &lt;= tol</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def j_at(q, phi_n, r_step, err_n, coarse):</w:t>
      </w:r>
    </w:p>
    <w:p>
      <w:pPr>
        <w:spacing w:line="240" w:lineRule="auto" w:after="0"/>
      </w:pPr>
      <w:r>
        <w:rPr>
          <w:rFonts w:ascii="Consolas" w:hAnsi="Consolas" w:eastAsia="宋体"/>
          <w:b w:val="0"/>
          <w:i w:val="0"/>
          <w:sz w:val="15"/>
        </w:rPr>
        <w:t xml:space="preserve">        if feasible(q, 5, 100.0, 0.5):</w:t>
      </w:r>
    </w:p>
    <w:p>
      <w:pPr>
        <w:spacing w:line="240" w:lineRule="auto" w:after="0"/>
      </w:pPr>
      <w:r>
        <w:rPr>
          <w:rFonts w:ascii="Consolas" w:hAnsi="Consolas" w:eastAsia="宋体"/>
          <w:b w:val="0"/>
          <w:i w:val="0"/>
          <w:sz w:val="15"/>
        </w:rPr>
        <w:t xml:space="preserve">            return worst_diameter(s1, theta1, q, phi_n, r_step, err_n, coarse)[0]</w:t>
      </w:r>
    </w:p>
    <w:p>
      <w:pPr>
        <w:spacing w:line="240" w:lineRule="auto" w:after="0"/>
      </w:pPr>
      <w:r>
        <w:rPr>
          <w:rFonts w:ascii="Consolas" w:hAnsi="Consolas" w:eastAsia="宋体"/>
          <w:b w:val="0"/>
          <w:i w:val="0"/>
          <w:sz w:val="15"/>
        </w:rPr>
        <w:t xml:space="preserve">        return math.nan</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 阶段 1：粗网格（同时保留给图和敏感性表）</w:t>
      </w:r>
    </w:p>
    <w:p>
      <w:pPr>
        <w:spacing w:line="240" w:lineRule="auto" w:after="0"/>
      </w:pPr>
      <w:r>
        <w:rPr>
          <w:rFonts w:ascii="Consolas" w:hAnsi="Consolas" w:eastAsia="宋体"/>
          <w:b w:val="0"/>
          <w:i w:val="0"/>
          <w:sz w:val="15"/>
        </w:rPr>
        <w:t xml:space="preserve">    xs, ys = _grid_points(s1, coarse_half, coarse_step)</w:t>
      </w:r>
    </w:p>
    <w:p>
      <w:pPr>
        <w:spacing w:line="240" w:lineRule="auto" w:after="0"/>
      </w:pPr>
      <w:r>
        <w:rPr>
          <w:rFonts w:ascii="Consolas" w:hAnsi="Consolas" w:eastAsia="宋体"/>
          <w:b w:val="0"/>
          <w:i w:val="0"/>
          <w:sz w:val="15"/>
        </w:rPr>
        <w:t xml:space="preserve">    records = []  # (x, y, J)</w:t>
      </w:r>
    </w:p>
    <w:p>
      <w:pPr>
        <w:spacing w:line="240" w:lineRule="auto" w:after="0"/>
      </w:pPr>
      <w:r>
        <w:rPr>
          <w:rFonts w:ascii="Consolas" w:hAnsi="Consolas" w:eastAsia="宋体"/>
          <w:b w:val="0"/>
          <w:i w:val="0"/>
          <w:sz w:val="15"/>
        </w:rPr>
        <w:t xml:space="preserve">    best = None</w:t>
      </w:r>
    </w:p>
    <w:p>
      <w:pPr>
        <w:spacing w:line="240" w:lineRule="auto" w:after="0"/>
      </w:pPr>
      <w:r>
        <w:rPr>
          <w:rFonts w:ascii="Consolas" w:hAnsi="Consolas" w:eastAsia="宋体"/>
          <w:b w:val="0"/>
          <w:i w:val="0"/>
          <w:sz w:val="15"/>
        </w:rPr>
        <w:t xml:space="preserve">    for y in ys:</w:t>
      </w:r>
    </w:p>
    <w:p>
      <w:pPr>
        <w:spacing w:line="240" w:lineRule="auto" w:after="0"/>
      </w:pPr>
      <w:r>
        <w:rPr>
          <w:rFonts w:ascii="Consolas" w:hAnsi="Consolas" w:eastAsia="宋体"/>
          <w:b w:val="0"/>
          <w:i w:val="0"/>
          <w:sz w:val="15"/>
        </w:rPr>
        <w:t xml:space="preserve">        for x in xs:</w:t>
      </w:r>
    </w:p>
    <w:p>
      <w:pPr>
        <w:spacing w:line="240" w:lineRule="auto" w:after="0"/>
      </w:pPr>
      <w:r>
        <w:rPr>
          <w:rFonts w:ascii="Consolas" w:hAnsi="Consolas" w:eastAsia="宋体"/>
          <w:b w:val="0"/>
          <w:i w:val="0"/>
          <w:sz w:val="15"/>
        </w:rPr>
        <w:t xml:space="preserve">            q = (x, y)</w:t>
      </w:r>
    </w:p>
    <w:p>
      <w:pPr>
        <w:spacing w:line="240" w:lineRule="auto" w:after="0"/>
      </w:pPr>
      <w:r>
        <w:rPr>
          <w:rFonts w:ascii="Consolas" w:hAnsi="Consolas" w:eastAsia="宋体"/>
          <w:b w:val="0"/>
          <w:i w:val="0"/>
          <w:sz w:val="15"/>
        </w:rPr>
        <w:t xml:space="preserve">            j = j_at(q, 9, 0.0, 3, coarse=True)  # 近/中/远三点源</w:t>
      </w:r>
    </w:p>
    <w:p>
      <w:pPr>
        <w:spacing w:line="240" w:lineRule="auto" w:after="0"/>
      </w:pPr>
      <w:r>
        <w:rPr>
          <w:rFonts w:ascii="Consolas" w:hAnsi="Consolas" w:eastAsia="宋体"/>
          <w:b w:val="0"/>
          <w:i w:val="0"/>
          <w:sz w:val="15"/>
        </w:rPr>
        <w:t xml:space="preserve">            if math.isnan(j):</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records.append((x, y, j))</w:t>
      </w:r>
    </w:p>
    <w:p>
      <w:pPr>
        <w:spacing w:line="240" w:lineRule="auto" w:after="0"/>
      </w:pPr>
      <w:r>
        <w:rPr>
          <w:rFonts w:ascii="Consolas" w:hAnsi="Consolas" w:eastAsia="宋体"/>
          <w:b w:val="0"/>
          <w:i w:val="0"/>
          <w:sz w:val="15"/>
        </w:rPr>
        <w:t xml:space="preserve">            if best is None or j &lt; best[0]:</w:t>
      </w:r>
    </w:p>
    <w:p>
      <w:pPr>
        <w:spacing w:line="240" w:lineRule="auto" w:after="0"/>
      </w:pPr>
      <w:r>
        <w:rPr>
          <w:rFonts w:ascii="Consolas" w:hAnsi="Consolas" w:eastAsia="宋体"/>
          <w:b w:val="0"/>
          <w:i w:val="0"/>
          <w:sz w:val="15"/>
        </w:rPr>
        <w:t xml:space="preserve">                best = (j, x, y)</w:t>
      </w:r>
    </w:p>
    <w:p>
      <w:pPr>
        <w:spacing w:line="240" w:lineRule="auto" w:after="0"/>
      </w:pPr>
      <w:r>
        <w:rPr>
          <w:rFonts w:ascii="Consolas" w:hAnsi="Consolas" w:eastAsia="宋体"/>
          <w:b w:val="0"/>
          <w:i w:val="0"/>
          <w:sz w:val="15"/>
        </w:rPr>
        <w:t xml:space="preserve">    if best is None:</w:t>
      </w:r>
    </w:p>
    <w:p>
      <w:pPr>
        <w:spacing w:line="240" w:lineRule="auto" w:after="0"/>
      </w:pPr>
      <w:r>
        <w:rPr>
          <w:rFonts w:ascii="Consolas" w:hAnsi="Consolas" w:eastAsia="宋体"/>
          <w:b w:val="0"/>
          <w:i w:val="0"/>
          <w:sz w:val="15"/>
        </w:rPr>
        <w:t xml:space="preserve">        raise ValueError("可行域为空")</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stages = [(coarse_step, coarse_half, best)]</w:t>
      </w:r>
    </w:p>
    <w:p>
      <w:pPr>
        <w:spacing w:line="240" w:lineRule="auto" w:after="0"/>
      </w:pPr>
      <w:r>
        <w:rPr>
          <w:rFonts w:ascii="Consolas" w:hAnsi="Consolas" w:eastAsia="宋体"/>
          <w:b w:val="0"/>
          <w:i w:val="0"/>
          <w:sz w:val="15"/>
        </w:rPr>
        <w:t xml:space="preserve">    for step, half in ((5.0, 62.5), (1.0, 12.0)):</w:t>
      </w:r>
    </w:p>
    <w:p>
      <w:pPr>
        <w:spacing w:line="240" w:lineRule="auto" w:after="0"/>
      </w:pPr>
      <w:r>
        <w:rPr>
          <w:rFonts w:ascii="Consolas" w:hAnsi="Consolas" w:eastAsia="宋体"/>
          <w:b w:val="0"/>
          <w:i w:val="0"/>
          <w:sz w:val="15"/>
        </w:rPr>
        <w:t xml:space="preserve">        j0, x0, y0 = best</w:t>
      </w:r>
    </w:p>
    <w:p>
      <w:pPr>
        <w:spacing w:line="240" w:lineRule="auto" w:after="0"/>
      </w:pPr>
      <w:r>
        <w:rPr>
          <w:rFonts w:ascii="Consolas" w:hAnsi="Consolas" w:eastAsia="宋体"/>
          <w:b w:val="0"/>
          <w:i w:val="0"/>
          <w:sz w:val="15"/>
        </w:rPr>
        <w:t xml:space="preserve">        xs2, ys2 = _grid_points((x0, y0), half, step)</w:t>
      </w:r>
    </w:p>
    <w:p>
      <w:pPr>
        <w:spacing w:line="240" w:lineRule="auto" w:after="0"/>
      </w:pPr>
      <w:r>
        <w:rPr>
          <w:rFonts w:ascii="Consolas" w:hAnsi="Consolas" w:eastAsia="宋体"/>
          <w:b w:val="0"/>
          <w:i w:val="0"/>
          <w:sz w:val="15"/>
        </w:rPr>
        <w:t xml:space="preserve">        best2 = None</w:t>
      </w:r>
    </w:p>
    <w:p>
      <w:pPr>
        <w:spacing w:line="240" w:lineRule="auto" w:after="0"/>
      </w:pPr>
      <w:r>
        <w:rPr>
          <w:rFonts w:ascii="Consolas" w:hAnsi="Consolas" w:eastAsia="宋体"/>
          <w:b w:val="0"/>
          <w:i w:val="0"/>
          <w:sz w:val="15"/>
        </w:rPr>
        <w:t xml:space="preserve">        for y in ys2:</w:t>
      </w:r>
    </w:p>
    <w:p>
      <w:pPr>
        <w:spacing w:line="240" w:lineRule="auto" w:after="0"/>
      </w:pPr>
      <w:r>
        <w:rPr>
          <w:rFonts w:ascii="Consolas" w:hAnsi="Consolas" w:eastAsia="宋体"/>
          <w:b w:val="0"/>
          <w:i w:val="0"/>
          <w:sz w:val="15"/>
        </w:rPr>
        <w:t xml:space="preserve">            for x in xs2:</w:t>
      </w:r>
    </w:p>
    <w:p>
      <w:pPr>
        <w:spacing w:line="240" w:lineRule="auto" w:after="0"/>
      </w:pPr>
      <w:r>
        <w:rPr>
          <w:rFonts w:ascii="Consolas" w:hAnsi="Consolas" w:eastAsia="宋体"/>
          <w:b w:val="0"/>
          <w:i w:val="0"/>
          <w:sz w:val="15"/>
        </w:rPr>
        <w:t xml:space="preserve">                q = (x, y)</w:t>
      </w:r>
    </w:p>
    <w:p>
      <w:pPr>
        <w:spacing w:line="240" w:lineRule="auto" w:after="0"/>
      </w:pPr>
      <w:r>
        <w:rPr>
          <w:rFonts w:ascii="Consolas" w:hAnsi="Consolas" w:eastAsia="宋体"/>
          <w:b w:val="0"/>
          <w:i w:val="0"/>
          <w:sz w:val="15"/>
        </w:rPr>
        <w:t xml:space="preserve">                j = j_at(q, 5, 50.0, 9, coarse=False)</w:t>
      </w:r>
    </w:p>
    <w:p>
      <w:pPr>
        <w:spacing w:line="240" w:lineRule="auto" w:after="0"/>
      </w:pPr>
      <w:r>
        <w:rPr>
          <w:rFonts w:ascii="Consolas" w:hAnsi="Consolas" w:eastAsia="宋体"/>
          <w:b w:val="0"/>
          <w:i w:val="0"/>
          <w:sz w:val="15"/>
        </w:rPr>
        <w:t xml:space="preserve">                if math.isnan(j):</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if best2 is None or j &lt; best2[0]:</w:t>
      </w:r>
    </w:p>
    <w:p>
      <w:pPr>
        <w:spacing w:line="240" w:lineRule="auto" w:after="0"/>
      </w:pPr>
      <w:r>
        <w:rPr>
          <w:rFonts w:ascii="Consolas" w:hAnsi="Consolas" w:eastAsia="宋体"/>
          <w:b w:val="0"/>
          <w:i w:val="0"/>
          <w:sz w:val="15"/>
        </w:rPr>
        <w:t xml:space="preserve">                    best2 = (j, x, y)</w:t>
      </w:r>
    </w:p>
    <w:p>
      <w:pPr>
        <w:spacing w:line="240" w:lineRule="auto" w:after="0"/>
      </w:pPr>
      <w:r>
        <w:rPr>
          <w:rFonts w:ascii="Consolas" w:hAnsi="Consolas" w:eastAsia="宋体"/>
          <w:b w:val="0"/>
          <w:i w:val="0"/>
          <w:sz w:val="15"/>
        </w:rPr>
        <w:t xml:space="preserve">        if best2 is not None and best2[0] &lt; best[0] - 1e-9:</w:t>
      </w:r>
    </w:p>
    <w:p>
      <w:pPr>
        <w:spacing w:line="240" w:lineRule="auto" w:after="0"/>
      </w:pPr>
      <w:r>
        <w:rPr>
          <w:rFonts w:ascii="Consolas" w:hAnsi="Consolas" w:eastAsia="宋体"/>
          <w:b w:val="0"/>
          <w:i w:val="0"/>
          <w:sz w:val="15"/>
        </w:rPr>
        <w:t xml:space="preserve">            best = best2</w:t>
      </w:r>
    </w:p>
    <w:p>
      <w:pPr>
        <w:spacing w:line="240" w:lineRule="auto" w:after="0"/>
      </w:pPr>
      <w:r>
        <w:rPr>
          <w:rFonts w:ascii="Consolas" w:hAnsi="Consolas" w:eastAsia="宋体"/>
          <w:b w:val="0"/>
          <w:i w:val="0"/>
          <w:sz w:val="15"/>
        </w:rPr>
        <w:t xml:space="preserve">        stages.append((step, half, best))</w:t>
      </w:r>
    </w:p>
    <w:p>
      <w:pPr>
        <w:spacing w:line="240" w:lineRule="auto" w:after="0"/>
      </w:pPr>
      <w:r>
        <w:rPr>
          <w:rFonts w:ascii="Consolas" w:hAnsi="Consolas" w:eastAsia="宋体"/>
          <w:b w:val="0"/>
          <w:i w:val="0"/>
          <w:sz w:val="15"/>
        </w:rPr>
        <w:t xml:space="preserve">        if verbose:</w:t>
      </w:r>
    </w:p>
    <w:p>
      <w:pPr>
        <w:spacing w:line="240" w:lineRule="auto" w:after="0"/>
      </w:pPr>
      <w:r>
        <w:rPr>
          <w:rFonts w:ascii="Consolas" w:hAnsi="Consolas" w:eastAsia="宋体"/>
          <w:b w:val="0"/>
          <w:i w:val="0"/>
          <w:sz w:val="15"/>
        </w:rPr>
        <w:t xml:space="preserve">            print(f"  refine step={step} -&gt; J={best[0]:.3f} at ({best[1]},{best[2]})")</w:t>
      </w:r>
    </w:p>
    <w:p>
      <w:pPr>
        <w:spacing w:line="240" w:lineRule="auto" w:after="0"/>
      </w:pPr>
      <w:r>
        <w:rPr>
          <w:rFonts w:ascii="Consolas" w:hAnsi="Consolas" w:eastAsia="宋体"/>
          <w:b w:val="0"/>
          <w:i w:val="0"/>
          <w:sz w:val="15"/>
        </w:rPr>
        <w:t xml:space="preserve">    return best, records, stages</w:t>
      </w:r>
    </w:p>
    <w:p>
      <w:r>
        <w:br w:type="page"/>
      </w:r>
    </w:p>
    <w:p>
      <w:pPr>
        <w:spacing w:before="120" w:after="60" w:line="360" w:lineRule="auto"/>
      </w:pPr>
      <w:r>
        <w:rPr>
          <w:rFonts w:ascii="Times New Roman" w:hAnsi="Times New Roman" w:eastAsia="黑体"/>
          <w:b/>
          <w:i w:val="0"/>
          <w:sz w:val="26"/>
        </w:rPr>
        <w:t>附录 3  求解与出图源代码（problem2_paper.py）</w:t>
      </w:r>
    </w:p>
    <w:p>
      <w:pPr>
        <w:spacing w:line="240" w:lineRule="auto" w:after="0"/>
      </w:pPr>
      <w:r>
        <w:rPr>
          <w:rFonts w:ascii="Consolas" w:hAnsi="Consolas" w:eastAsia="宋体"/>
          <w:b w:val="0"/>
          <w:i w:val="0"/>
          <w:sz w:val="15"/>
        </w:rPr>
        <w:t>"""问题 2 融合修正版 CLI：三场景优化、验证、出图与结果汇总。</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用法（在 code/ 目录或项目根执行）：</w:t>
      </w:r>
    </w:p>
    <w:p>
      <w:pPr>
        <w:spacing w:line="240" w:lineRule="auto" w:after="0"/>
      </w:pPr>
      <w:r>
        <w:rPr>
          <w:rFonts w:ascii="Consolas" w:hAnsi="Consolas" w:eastAsia="宋体"/>
          <w:b w:val="0"/>
          <w:i w:val="0"/>
          <w:sz w:val="15"/>
        </w:rPr>
        <w:t xml:space="preserve">  python3 problem2_paper.py --scenario all [--plot] [--outdir ../results] [--figdir ../figs]</w:t>
      </w:r>
    </w:p>
    <w:p>
      <w:pPr>
        <w:spacing w:line="240" w:lineRule="auto" w:after="0"/>
      </w:pPr>
      <w:r>
        <w:rPr>
          <w:rFonts w:ascii="Consolas" w:hAnsi="Consolas" w:eastAsia="宋体"/>
          <w:b w:val="0"/>
          <w:i w:val="0"/>
          <w:sz w:val="15"/>
        </w:rPr>
        <w: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from __future__ import annotations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import argparse</w:t>
      </w:r>
    </w:p>
    <w:p>
      <w:pPr>
        <w:spacing w:line="240" w:lineRule="auto" w:after="0"/>
      </w:pPr>
      <w:r>
        <w:rPr>
          <w:rFonts w:ascii="Consolas" w:hAnsi="Consolas" w:eastAsia="宋体"/>
          <w:b w:val="0"/>
          <w:i w:val="0"/>
          <w:sz w:val="15"/>
        </w:rPr>
        <w:t>import json</w:t>
      </w:r>
    </w:p>
    <w:p>
      <w:pPr>
        <w:spacing w:line="240" w:lineRule="auto" w:after="0"/>
      </w:pPr>
      <w:r>
        <w:rPr>
          <w:rFonts w:ascii="Consolas" w:hAnsi="Consolas" w:eastAsia="宋体"/>
          <w:b w:val="0"/>
          <w:i w:val="0"/>
          <w:sz w:val="15"/>
        </w:rPr>
        <w:t>import math</w:t>
      </w:r>
    </w:p>
    <w:p>
      <w:pPr>
        <w:spacing w:line="240" w:lineRule="auto" w:after="0"/>
      </w:pPr>
      <w:r>
        <w:rPr>
          <w:rFonts w:ascii="Consolas" w:hAnsi="Consolas" w:eastAsia="宋体"/>
          <w:b w:val="0"/>
          <w:i w:val="0"/>
          <w:sz w:val="15"/>
        </w:rPr>
        <w:t>import os</w:t>
      </w:r>
    </w:p>
    <w:p>
      <w:pPr>
        <w:spacing w:line="240" w:lineRule="auto" w:after="0"/>
      </w:pPr>
      <w:r>
        <w:rPr>
          <w:rFonts w:ascii="Consolas" w:hAnsi="Consolas" w:eastAsia="宋体"/>
          <w:b w:val="0"/>
          <w:i w:val="0"/>
          <w:sz w:val="15"/>
        </w:rPr>
        <w:t>import sys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sys.path.insert(0, os.path.dirname(os.path.abspath(__file__)))</w:t>
      </w:r>
    </w:p>
    <w:p>
      <w:pPr>
        <w:spacing w:line="240" w:lineRule="auto" w:after="0"/>
      </w:pPr>
      <w:r>
        <w:rPr>
          <w:rFonts w:ascii="Consolas" w:hAnsi="Consolas" w:eastAsia="宋体"/>
          <w:b w:val="0"/>
          <w:i w:val="0"/>
          <w:sz w:val="15"/>
        </w:rPr>
        <w:t>from problem2_model import (  # noqa: E402</w:t>
      </w:r>
    </w:p>
    <w:p>
      <w:pPr>
        <w:spacing w:line="240" w:lineRule="auto" w:after="0"/>
      </w:pPr>
      <w:r>
        <w:rPr>
          <w:rFonts w:ascii="Consolas" w:hAnsi="Consolas" w:eastAsia="宋体"/>
          <w:b w:val="0"/>
          <w:i w:val="0"/>
          <w:sz w:val="15"/>
        </w:rPr>
        <w:t xml:space="preserve">    ERROR_DEG, R_MIN, R_MAX, TARGET_R, NEAR_R,</w:t>
      </w:r>
    </w:p>
    <w:p>
      <w:pPr>
        <w:spacing w:line="240" w:lineRule="auto" w:after="0"/>
      </w:pPr>
      <w:r>
        <w:rPr>
          <w:rFonts w:ascii="Consolas" w:hAnsi="Consolas" w:eastAsia="宋体"/>
          <w:b w:val="0"/>
          <w:i w:val="0"/>
          <w:sz w:val="15"/>
        </w:rPr>
        <w:t xml:space="preserve">    _dist, _along, _bearing,</w:t>
      </w:r>
    </w:p>
    <w:p>
      <w:pPr>
        <w:spacing w:line="240" w:lineRule="auto" w:after="0"/>
      </w:pPr>
      <w:r>
        <w:rPr>
          <w:rFonts w:ascii="Consolas" w:hAnsi="Consolas" w:eastAsia="宋体"/>
          <w:b w:val="0"/>
          <w:i w:val="0"/>
          <w:sz w:val="15"/>
        </w:rPr>
        <w:t xml:space="preserve">    offset_from_bearing, direction_far_distance,</w:t>
      </w:r>
    </w:p>
    <w:p>
      <w:pPr>
        <w:spacing w:line="240" w:lineRule="auto" w:after="0"/>
      </w:pPr>
      <w:r>
        <w:rPr>
          <w:rFonts w:ascii="Consolas" w:hAnsi="Consolas" w:eastAsia="宋体"/>
          <w:b w:val="0"/>
          <w:i w:val="0"/>
          <w:sz w:val="15"/>
        </w:rPr>
        <w:t xml:space="preserve">    reception_margin, worst_diameter, optimize, three_circle_anchors,</w:t>
      </w:r>
    </w:p>
    <w:p>
      <w:pPr>
        <w:spacing w:line="240" w:lineRule="auto" w:after="0"/>
      </w:pPr>
      <w:r>
        <w:rPr>
          <w:rFonts w:ascii="Consolas" w:hAnsi="Consolas" w:eastAsia="宋体"/>
          <w:b w:val="0"/>
          <w:i w:val="0"/>
          <w:sz w:val="15"/>
        </w:rPr>
        <w: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三场景（与队友独立验证包共同口径）</w:t>
      </w:r>
    </w:p>
    <w:p>
      <w:pPr>
        <w:spacing w:line="240" w:lineRule="auto" w:after="0"/>
      </w:pPr>
      <w:r>
        <w:rPr>
          <w:rFonts w:ascii="Consolas" w:hAnsi="Consolas" w:eastAsia="宋体"/>
          <w:b w:val="0"/>
          <w:i w:val="0"/>
          <w:sz w:val="15"/>
        </w:rPr>
        <w:t>SCENARIOS = {</w:t>
      </w:r>
    </w:p>
    <w:p>
      <w:pPr>
        <w:spacing w:line="240" w:lineRule="auto" w:after="0"/>
      </w:pPr>
      <w:r>
        <w:rPr>
          <w:rFonts w:ascii="Consolas" w:hAnsi="Consolas" w:eastAsia="宋体"/>
          <w:b w:val="0"/>
          <w:i w:val="0"/>
          <w:sz w:val="15"/>
        </w:rPr>
        <w:t xml:space="preserve">    "center": dict(s1=(0.0, 0.0), theta1=0.0, name="center_reference"),</w:t>
      </w:r>
    </w:p>
    <w:p>
      <w:pPr>
        <w:spacing w:line="240" w:lineRule="auto" w:after="0"/>
      </w:pPr>
      <w:r>
        <w:rPr>
          <w:rFonts w:ascii="Consolas" w:hAnsi="Consolas" w:eastAsia="宋体"/>
          <w:b w:val="0"/>
          <w:i w:val="0"/>
          <w:sz w:val="15"/>
        </w:rPr>
        <w:t xml:space="preserve">    "outward800": dict(s1=(-1000.0, 0.0), theta1=180.0, name="inside_outward_800"),</w:t>
      </w:r>
    </w:p>
    <w:p>
      <w:pPr>
        <w:spacing w:line="240" w:lineRule="auto" w:after="0"/>
      </w:pPr>
      <w:r>
        <w:rPr>
          <w:rFonts w:ascii="Consolas" w:hAnsi="Consolas" w:eastAsia="宋体"/>
          <w:b w:val="0"/>
          <w:i w:val="0"/>
          <w:sz w:val="15"/>
        </w:rPr>
        <w:t xml:space="preserve">    "tangent": dict(s1=(1790.0, 0.0), theta1=90.0, name="tangent_boundary"),</w:t>
      </w:r>
    </w:p>
    <w:p>
      <w:pPr>
        <w:spacing w:line="240" w:lineRule="auto" w:after="0"/>
      </w:pPr>
      <w:r>
        <w:rPr>
          <w:rFonts w:ascii="Consolas" w:hAnsi="Consolas" w:eastAsia="宋体"/>
          <w:b w:val="0"/>
          <w:i w:val="0"/>
          <w:sz w:val="15"/>
        </w:rPr>
        <w: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队友独立实现（q2_validation，共同口径统一复评 4096 源/129 误差/0.01 m）的最优直径点，</w:t>
      </w:r>
    </w:p>
    <w:p>
      <w:pPr>
        <w:spacing w:line="240" w:lineRule="auto" w:after="0"/>
      </w:pPr>
      <w:r>
        <w:rPr>
          <w:rFonts w:ascii="Consolas" w:hAnsi="Consolas" w:eastAsia="宋体"/>
          <w:b w:val="0"/>
          <w:i w:val="0"/>
          <w:sz w:val="15"/>
        </w:rPr>
        <w:t># 用于交叉验证。我们的 J 在其点上独立重算，应与其报告值一致。</w:t>
      </w:r>
    </w:p>
    <w:p>
      <w:pPr>
        <w:spacing w:line="240" w:lineRule="auto" w:after="0"/>
      </w:pPr>
      <w:r>
        <w:rPr>
          <w:rFonts w:ascii="Consolas" w:hAnsi="Consolas" w:eastAsia="宋体"/>
          <w:b w:val="0"/>
          <w:i w:val="0"/>
          <w:sz w:val="15"/>
        </w:rPr>
        <w:t>TEAMMATE_POINTS = {</w:t>
      </w:r>
    </w:p>
    <w:p>
      <w:pPr>
        <w:spacing w:line="240" w:lineRule="auto" w:after="0"/>
      </w:pPr>
      <w:r>
        <w:rPr>
          <w:rFonts w:ascii="Consolas" w:hAnsi="Consolas" w:eastAsia="宋体"/>
          <w:b w:val="0"/>
          <w:i w:val="0"/>
          <w:sz w:val="15"/>
        </w:rPr>
        <w:t xml:space="preserve">    "center": dict(xy=(841.3601249898122, -544.4349902715983), jd=111.29175232822992),</w:t>
      </w:r>
    </w:p>
    <w:p>
      <w:pPr>
        <w:spacing w:line="240" w:lineRule="auto" w:after="0"/>
      </w:pPr>
      <w:r>
        <w:rPr>
          <w:rFonts w:ascii="Consolas" w:hAnsi="Consolas" w:eastAsia="宋体"/>
          <w:b w:val="0"/>
          <w:i w:val="0"/>
          <w:sz w:val="15"/>
        </w:rPr>
        <w:t xml:space="preserve">    "outward800": dict(xy=(-1594.8117693963113, -511.3500635770528), jd=40.971382567388595),</w:t>
      </w:r>
    </w:p>
    <w:p>
      <w:pPr>
        <w:spacing w:line="240" w:lineRule="auto" w:after="0"/>
      </w:pPr>
      <w:r>
        <w:rPr>
          <w:rFonts w:ascii="Consolas" w:hAnsi="Consolas" w:eastAsia="宋体"/>
          <w:b w:val="0"/>
          <w:i w:val="0"/>
          <w:sz w:val="15"/>
        </w:rPr>
        <w:t xml:space="preserve">    "tangent": dict(xy=(1688.3980060336946, 120.52869612498694), jd=8.165802),</w:t>
      </w:r>
    </w:p>
    <w:p>
      <w:pPr>
        <w:spacing w:line="240" w:lineRule="auto" w:after="0"/>
      </w:pPr>
      <w:r>
        <w:rPr>
          <w:rFonts w:ascii="Consolas" w:hAnsi="Consolas" w:eastAsia="宋体"/>
          <w:b w:val="0"/>
          <w:i w:val="0"/>
          <w:sz w:val="15"/>
        </w:rPr>
        <w: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final_refine.py 的约束精搜结果（0.5 m 网格 + 密集验证 + 融合队友点），为最终采用值。</w:t>
      </w:r>
    </w:p>
    <w:p>
      <w:pPr>
        <w:spacing w:line="240" w:lineRule="auto" w:after="0"/>
      </w:pPr>
      <w:r>
        <w:rPr>
          <w:rFonts w:ascii="Consolas" w:hAnsi="Consolas" w:eastAsia="宋体"/>
          <w:b w:val="0"/>
          <w:i w:val="0"/>
          <w:sz w:val="15"/>
        </w:rPr>
        <w:t>REFINED_BEST = {</w:t>
      </w:r>
    </w:p>
    <w:p>
      <w:pPr>
        <w:spacing w:line="240" w:lineRule="auto" w:after="0"/>
      </w:pPr>
      <w:r>
        <w:rPr>
          <w:rFonts w:ascii="Consolas" w:hAnsi="Consolas" w:eastAsia="宋体"/>
          <w:b w:val="0"/>
          <w:i w:val="0"/>
          <w:sz w:val="15"/>
        </w:rPr>
        <w:t xml:space="preserve">    "center": dict(xy=(844.0, -544.0), j=110.9735, margin=-0.0234,</w:t>
      </w:r>
    </w:p>
    <w:p>
      <w:pPr>
        <w:spacing w:line="240" w:lineRule="auto" w:after="0"/>
      </w:pPr>
      <w:r>
        <w:rPr>
          <w:rFonts w:ascii="Consolas" w:hAnsi="Consolas" w:eastAsia="宋体"/>
          <w:b w:val="0"/>
          <w:i w:val="0"/>
          <w:sz w:val="15"/>
        </w:rPr>
        <w:t xml:space="preserve">                   backoff_xy=(841.3601249898122, -544.4349902715983)),</w:t>
      </w:r>
    </w:p>
    <w:p>
      <w:pPr>
        <w:spacing w:line="240" w:lineRule="auto" w:after="0"/>
      </w:pPr>
      <w:r>
        <w:rPr>
          <w:rFonts w:ascii="Consolas" w:hAnsi="Consolas" w:eastAsia="宋体"/>
          <w:b w:val="0"/>
          <w:i w:val="0"/>
          <w:sz w:val="15"/>
        </w:rPr>
        <w:t xml:space="preserve">    "outward800": dict(xy=(-1594.812, -511.350), j=40.9719, margin=-219.3292, backoff_xy=None),</w:t>
      </w:r>
    </w:p>
    <w:p>
      <w:pPr>
        <w:spacing w:line="240" w:lineRule="auto" w:after="0"/>
      </w:pPr>
      <w:r>
        <w:rPr>
          <w:rFonts w:ascii="Consolas" w:hAnsi="Consolas" w:eastAsia="宋体"/>
          <w:b w:val="0"/>
          <w:i w:val="0"/>
          <w:sz w:val="15"/>
        </w:rPr>
        <w:t xml:space="preserve">    "tangent": dict(xy=(1688.398, 120.529), j=8.1710, margin=-846.0917, backoff_xy=None),</w:t>
      </w:r>
    </w:p>
    <w:p>
      <w:pPr>
        <w:spacing w:line="240" w:lineRule="auto" w:after="0"/>
      </w:pPr>
      <w:r>
        <w:rPr>
          <w:rFonts w:ascii="Consolas" w:hAnsi="Consolas" w:eastAsia="宋体"/>
          <w:b w:val="0"/>
          <w:i w:val="0"/>
          <w:sz w:val="15"/>
        </w:rPr>
        <w: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_polar(s1, theta1, p):</w:t>
      </w:r>
    </w:p>
    <w:p>
      <w:pPr>
        <w:spacing w:line="240" w:lineRule="auto" w:after="0"/>
      </w:pPr>
      <w:r>
        <w:rPr>
          <w:rFonts w:ascii="Consolas" w:hAnsi="Consolas" w:eastAsia="宋体"/>
          <w:b w:val="0"/>
          <w:i w:val="0"/>
          <w:sz w:val="15"/>
        </w:rPr>
        <w:t xml:space="preserve">    return _dist(s1, p), offset_from_bearing(s1, theta1, p)</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_side_summary(s1, theta1, cells, sign):</w:t>
      </w:r>
    </w:p>
    <w:p>
      <w:pPr>
        <w:spacing w:line="240" w:lineRule="auto" w:after="0"/>
      </w:pPr>
      <w:r>
        <w:rPr>
          <w:rFonts w:ascii="Consolas" w:hAnsi="Consolas" w:eastAsia="宋体"/>
          <w:b w:val="0"/>
          <w:i w:val="0"/>
          <w:sz w:val="15"/>
        </w:rPr>
        <w:t xml:space="preserve">    side = [(x, y, v) for x, y, v in cells</w:t>
      </w:r>
    </w:p>
    <w:p>
      <w:pPr>
        <w:spacing w:line="240" w:lineRule="auto" w:after="0"/>
      </w:pPr>
      <w:r>
        <w:rPr>
          <w:rFonts w:ascii="Consolas" w:hAnsi="Consolas" w:eastAsia="宋体"/>
          <w:b w:val="0"/>
          <w:i w:val="0"/>
          <w:sz w:val="15"/>
        </w:rPr>
        <w:t xml:space="preserve">            if math.copysign(1.0, _polar(s1, theta1, (x, y))[1]) == sign]</w:t>
      </w:r>
    </w:p>
    <w:p>
      <w:pPr>
        <w:spacing w:line="240" w:lineRule="auto" w:after="0"/>
      </w:pPr>
      <w:r>
        <w:rPr>
          <w:rFonts w:ascii="Consolas" w:hAnsi="Consolas" w:eastAsia="宋体"/>
          <w:b w:val="0"/>
          <w:i w:val="0"/>
          <w:sz w:val="15"/>
        </w:rPr>
        <w:t xml:space="preserve">    if not side:</w:t>
      </w:r>
    </w:p>
    <w:p>
      <w:pPr>
        <w:spacing w:line="240" w:lineRule="auto" w:after="0"/>
      </w:pPr>
      <w:r>
        <w:rPr>
          <w:rFonts w:ascii="Consolas" w:hAnsi="Consolas" w:eastAsia="宋体"/>
          <w:b w:val="0"/>
          <w:i w:val="0"/>
          <w:sz w:val="15"/>
        </w:rPr>
        <w:t xml:space="preserve">        return {"count": 0}</w:t>
      </w:r>
    </w:p>
    <w:p>
      <w:pPr>
        <w:spacing w:line="240" w:lineRule="auto" w:after="0"/>
      </w:pPr>
      <w:r>
        <w:rPr>
          <w:rFonts w:ascii="Consolas" w:hAnsi="Consolas" w:eastAsia="宋体"/>
          <w:b w:val="0"/>
          <w:i w:val="0"/>
          <w:sz w:val="15"/>
        </w:rPr>
        <w:t xml:space="preserve">    pols = [_polar(s1, theta1, (x, y)) for x, y, _ in side]</w:t>
      </w:r>
    </w:p>
    <w:p>
      <w:pPr>
        <w:spacing w:line="240" w:lineRule="auto" w:after="0"/>
      </w:pPr>
      <w:r>
        <w:rPr>
          <w:rFonts w:ascii="Consolas" w:hAnsi="Consolas" w:eastAsia="宋体"/>
          <w:b w:val="0"/>
          <w:i w:val="0"/>
          <w:sz w:val="15"/>
        </w:rPr>
        <w:t xml:space="preserve">    return {</w:t>
      </w:r>
    </w:p>
    <w:p>
      <w:pPr>
        <w:spacing w:line="240" w:lineRule="auto" w:after="0"/>
      </w:pPr>
      <w:r>
        <w:rPr>
          <w:rFonts w:ascii="Consolas" w:hAnsi="Consolas" w:eastAsia="宋体"/>
          <w:b w:val="0"/>
          <w:i w:val="0"/>
          <w:sz w:val="15"/>
        </w:rPr>
        <w:t xml:space="preserve">        "count": len(side),</w:t>
      </w:r>
    </w:p>
    <w:p>
      <w:pPr>
        <w:spacing w:line="240" w:lineRule="auto" w:after="0"/>
      </w:pPr>
      <w:r>
        <w:rPr>
          <w:rFonts w:ascii="Consolas" w:hAnsi="Consolas" w:eastAsia="宋体"/>
          <w:b w:val="0"/>
          <w:i w:val="0"/>
          <w:sz w:val="15"/>
        </w:rPr>
        <w:t xml:space="preserve">        "distance_m": [round(min(p[0] for p in pols), 1), round(max(p[0] for p in pols), 1)],</w:t>
      </w:r>
    </w:p>
    <w:p>
      <w:pPr>
        <w:spacing w:line="240" w:lineRule="auto" w:after="0"/>
      </w:pPr>
      <w:r>
        <w:rPr>
          <w:rFonts w:ascii="Consolas" w:hAnsi="Consolas" w:eastAsia="宋体"/>
          <w:b w:val="0"/>
          <w:i w:val="0"/>
          <w:sz w:val="15"/>
        </w:rPr>
        <w:t xml:space="preserve">        "offset_deg": [round(min(abs(p[1]) for p in pols), 1), round(max(abs(p[1]) for p in pols), 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run_scenario(key, plot: bool, figdir: str) -&gt; dict:</w:t>
      </w:r>
    </w:p>
    <w:p>
      <w:pPr>
        <w:spacing w:line="240" w:lineRule="auto" w:after="0"/>
      </w:pPr>
      <w:r>
        <w:rPr>
          <w:rFonts w:ascii="Consolas" w:hAnsi="Consolas" w:eastAsia="宋体"/>
          <w:b w:val="0"/>
          <w:i w:val="0"/>
          <w:sz w:val="15"/>
        </w:rPr>
        <w:t xml:space="preserve">    cfg = SCENARIOS[key]</w:t>
      </w:r>
    </w:p>
    <w:p>
      <w:pPr>
        <w:spacing w:line="240" w:lineRule="auto" w:after="0"/>
      </w:pPr>
      <w:r>
        <w:rPr>
          <w:rFonts w:ascii="Consolas" w:hAnsi="Consolas" w:eastAsia="宋体"/>
          <w:b w:val="0"/>
          <w:i w:val="0"/>
          <w:sz w:val="15"/>
        </w:rPr>
        <w:t xml:space="preserve">    s1, theta1 = cfg["s1"], cfg["theta1"]</w:t>
      </w:r>
    </w:p>
    <w:p>
      <w:pPr>
        <w:spacing w:line="240" w:lineRule="auto" w:after="0"/>
      </w:pPr>
      <w:r>
        <w:rPr>
          <w:rFonts w:ascii="Consolas" w:hAnsi="Consolas" w:eastAsia="宋体"/>
          <w:b w:val="0"/>
          <w:i w:val="0"/>
          <w:sz w:val="15"/>
        </w:rPr>
        <w:t xml:space="preserve">    print(f"[{cfg['name']}] S1={s1} theta1={theta1}° ...")</w:t>
      </w:r>
    </w:p>
    <w:p>
      <w:pPr>
        <w:spacing w:line="240" w:lineRule="auto" w:after="0"/>
      </w:pPr>
      <w:r>
        <w:rPr>
          <w:rFonts w:ascii="Consolas" w:hAnsi="Consolas" w:eastAsia="宋体"/>
          <w:b w:val="0"/>
          <w:i w:val="0"/>
          <w:sz w:val="15"/>
        </w:rPr>
        <w:t xml:space="preserve">    best, records, stages = optimize(s1, theta1, bind_target=True, verbose=True)</w:t>
      </w:r>
    </w:p>
    <w:p>
      <w:pPr>
        <w:spacing w:line="240" w:lineRule="auto" w:after="0"/>
      </w:pPr>
      <w:r>
        <w:rPr>
          <w:rFonts w:ascii="Consolas" w:hAnsi="Consolas" w:eastAsia="宋体"/>
          <w:b w:val="0"/>
          <w:i w:val="0"/>
          <w:sz w:val="15"/>
        </w:rPr>
        <w:t xml:space="preserve">    j_best, bx, by = best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 采用 final_refine.py 的约束精搜结果作为最终值（其已做 0.5 m 网格+密集验证）</w:t>
      </w:r>
    </w:p>
    <w:p>
      <w:pPr>
        <w:spacing w:line="240" w:lineRule="auto" w:after="0"/>
      </w:pPr>
      <w:r>
        <w:rPr>
          <w:rFonts w:ascii="Consolas" w:hAnsi="Consolas" w:eastAsia="宋体"/>
          <w:b w:val="0"/>
          <w:i w:val="0"/>
          <w:sz w:val="15"/>
        </w:rPr>
        <w:t xml:space="preserve">    rb = REFINED_BEST[key]</w:t>
      </w:r>
    </w:p>
    <w:p>
      <w:pPr>
        <w:spacing w:line="240" w:lineRule="auto" w:after="0"/>
      </w:pPr>
      <w:r>
        <w:rPr>
          <w:rFonts w:ascii="Consolas" w:hAnsi="Consolas" w:eastAsia="宋体"/>
          <w:b w:val="0"/>
          <w:i w:val="0"/>
          <w:sz w:val="15"/>
        </w:rPr>
        <w:t xml:space="preserve">    j_best, bx, by = rb["j"], rb["xy"][0], rb["xy"][1]</w:t>
      </w:r>
    </w:p>
    <w:p>
      <w:pPr>
        <w:spacing w:line="240" w:lineRule="auto" w:after="0"/>
      </w:pPr>
      <w:r>
        <w:rPr>
          <w:rFonts w:ascii="Consolas" w:hAnsi="Consolas" w:eastAsia="宋体"/>
          <w:b w:val="0"/>
          <w:i w:val="0"/>
          <w:sz w:val="15"/>
        </w:rPr>
        <w:t xml:space="preserve">    j_dense, wit = worst_diameter(s1, theta1, (bx, by), phi_n=17, r_step=10.0, err_n=17)</w:t>
      </w:r>
    </w:p>
    <w:p>
      <w:pPr>
        <w:spacing w:line="240" w:lineRule="auto" w:after="0"/>
      </w:pPr>
      <w:r>
        <w:rPr>
          <w:rFonts w:ascii="Consolas" w:hAnsi="Consolas" w:eastAsia="宋体"/>
          <w:b w:val="0"/>
          <w:i w:val="0"/>
          <w:sz w:val="15"/>
        </w:rPr>
        <w:t xml:space="preserve">    margin, m_arg = reception_margin(s1, theta1, (bx, by), phi_n=33, r_step=10.0)</w:t>
      </w:r>
    </w:p>
    <w:p>
      <w:pPr>
        <w:spacing w:line="240" w:lineRule="auto" w:after="0"/>
      </w:pPr>
      <w:r>
        <w:rPr>
          <w:rFonts w:ascii="Consolas" w:hAnsi="Consolas" w:eastAsia="宋体"/>
          <w:b w:val="0"/>
          <w:i w:val="0"/>
          <w:sz w:val="15"/>
        </w:rPr>
        <w:t xml:space="preserve">    print(f"  J_min = {j_best:.3f} m at ({bx:.2f}, {by:.2f}); dense J = {j_dense:.3f}; margin = {margin:+.4f} m")</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 α 敏感性 + 候选区（25 m 粗网格口径，与图一致）</w:t>
      </w:r>
    </w:p>
    <w:p>
      <w:pPr>
        <w:spacing w:line="240" w:lineRule="auto" w:after="0"/>
      </w:pPr>
      <w:r>
        <w:rPr>
          <w:rFonts w:ascii="Consolas" w:hAnsi="Consolas" w:eastAsia="宋体"/>
          <w:b w:val="0"/>
          <w:i w:val="0"/>
          <w:sz w:val="15"/>
        </w:rPr>
        <w:t xml:space="preserve">    alphas = [1.05, 1.1, 1.25, 1.5, 2.0]</w:t>
      </w:r>
    </w:p>
    <w:p>
      <w:pPr>
        <w:spacing w:line="240" w:lineRule="auto" w:after="0"/>
      </w:pPr>
      <w:r>
        <w:rPr>
          <w:rFonts w:ascii="Consolas" w:hAnsi="Consolas" w:eastAsia="宋体"/>
          <w:b w:val="0"/>
          <w:i w:val="0"/>
          <w:sz w:val="15"/>
        </w:rPr>
        <w:t xml:space="preserve">    sensitivity = []</w:t>
      </w:r>
    </w:p>
    <w:p>
      <w:pPr>
        <w:spacing w:line="240" w:lineRule="auto" w:after="0"/>
      </w:pPr>
      <w:r>
        <w:rPr>
          <w:rFonts w:ascii="Consolas" w:hAnsi="Consolas" w:eastAsia="宋体"/>
          <w:b w:val="0"/>
          <w:i w:val="0"/>
          <w:sz w:val="15"/>
        </w:rPr>
        <w:t xml:space="preserve">    candidate = None</w:t>
      </w:r>
    </w:p>
    <w:p>
      <w:pPr>
        <w:spacing w:line="240" w:lineRule="auto" w:after="0"/>
      </w:pPr>
      <w:r>
        <w:rPr>
          <w:rFonts w:ascii="Consolas" w:hAnsi="Consolas" w:eastAsia="宋体"/>
          <w:b w:val="0"/>
          <w:i w:val="0"/>
          <w:sz w:val="15"/>
        </w:rPr>
        <w:t xml:space="preserve">    for a in alphas:</w:t>
      </w:r>
    </w:p>
    <w:p>
      <w:pPr>
        <w:spacing w:line="240" w:lineRule="auto" w:after="0"/>
      </w:pPr>
      <w:r>
        <w:rPr>
          <w:rFonts w:ascii="Consolas" w:hAnsi="Consolas" w:eastAsia="宋体"/>
          <w:b w:val="0"/>
          <w:i w:val="0"/>
          <w:sz w:val="15"/>
        </w:rPr>
        <w:t xml:space="preserve">        thr = a * j_best</w:t>
      </w:r>
    </w:p>
    <w:p>
      <w:pPr>
        <w:spacing w:line="240" w:lineRule="auto" w:after="0"/>
      </w:pPr>
      <w:r>
        <w:rPr>
          <w:rFonts w:ascii="Consolas" w:hAnsi="Consolas" w:eastAsia="宋体"/>
          <w:b w:val="0"/>
          <w:i w:val="0"/>
          <w:sz w:val="15"/>
        </w:rPr>
        <w:t xml:space="preserve">        cells = [(x, y, v) for x, y, v in records if v &lt;= thr]</w:t>
      </w:r>
    </w:p>
    <w:p>
      <w:pPr>
        <w:spacing w:line="240" w:lineRule="auto" w:after="0"/>
      </w:pPr>
      <w:r>
        <w:rPr>
          <w:rFonts w:ascii="Consolas" w:hAnsi="Consolas" w:eastAsia="宋体"/>
          <w:b w:val="0"/>
          <w:i w:val="0"/>
          <w:sz w:val="15"/>
        </w:rPr>
        <w:t xml:space="preserve">        row = {</w:t>
      </w:r>
    </w:p>
    <w:p>
      <w:pPr>
        <w:spacing w:line="240" w:lineRule="auto" w:after="0"/>
      </w:pPr>
      <w:r>
        <w:rPr>
          <w:rFonts w:ascii="Consolas" w:hAnsi="Consolas" w:eastAsia="宋体"/>
          <w:b w:val="0"/>
          <w:i w:val="0"/>
          <w:sz w:val="15"/>
        </w:rPr>
        <w:t xml:space="preserve">            "alpha": a,</w:t>
      </w:r>
    </w:p>
    <w:p>
      <w:pPr>
        <w:spacing w:line="240" w:lineRule="auto" w:after="0"/>
      </w:pPr>
      <w:r>
        <w:rPr>
          <w:rFonts w:ascii="Consolas" w:hAnsi="Consolas" w:eastAsia="宋体"/>
          <w:b w:val="0"/>
          <w:i w:val="0"/>
          <w:sz w:val="15"/>
        </w:rPr>
        <w:t xml:space="preserve">            "J_m": round(thr, 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if cells:</w:t>
      </w:r>
    </w:p>
    <w:p>
      <w:pPr>
        <w:spacing w:line="240" w:lineRule="auto" w:after="0"/>
      </w:pPr>
      <w:r>
        <w:rPr>
          <w:rFonts w:ascii="Consolas" w:hAnsi="Consolas" w:eastAsia="宋体"/>
          <w:b w:val="0"/>
          <w:i w:val="0"/>
          <w:sz w:val="15"/>
        </w:rPr>
        <w:t xml:space="preserve">            pols = [_polar(s1, theta1, (x, y)) for x, y, _ in cells]</w:t>
      </w:r>
    </w:p>
    <w:p>
      <w:pPr>
        <w:spacing w:line="240" w:lineRule="auto" w:after="0"/>
      </w:pPr>
      <w:r>
        <w:rPr>
          <w:rFonts w:ascii="Consolas" w:hAnsi="Consolas" w:eastAsia="宋体"/>
          <w:b w:val="0"/>
          <w:i w:val="0"/>
          <w:sz w:val="15"/>
        </w:rPr>
        <w:t xml:space="preserve">            row["distance_m"] = [round(min(p[0] for p in pols), 1), round(max(p[0] for p in pols), 1)]</w:t>
      </w:r>
    </w:p>
    <w:p>
      <w:pPr>
        <w:spacing w:line="240" w:lineRule="auto" w:after="0"/>
      </w:pPr>
      <w:r>
        <w:rPr>
          <w:rFonts w:ascii="Consolas" w:hAnsi="Consolas" w:eastAsia="宋体"/>
          <w:b w:val="0"/>
          <w:i w:val="0"/>
          <w:sz w:val="15"/>
        </w:rPr>
        <w:t xml:space="preserve">            row["offset_deg"] = [round(min(abs(p[1]) for p in pols), 1), round(max(abs(p[1]) for p in pols), 1)]</w:t>
      </w:r>
    </w:p>
    <w:p>
      <w:pPr>
        <w:spacing w:line="240" w:lineRule="auto" w:after="0"/>
      </w:pPr>
      <w:r>
        <w:rPr>
          <w:rFonts w:ascii="Consolas" w:hAnsi="Consolas" w:eastAsia="宋体"/>
          <w:b w:val="0"/>
          <w:i w:val="0"/>
          <w:sz w:val="15"/>
        </w:rPr>
        <w:t xml:space="preserve">            row["cells"] = len(cells)</w:t>
      </w:r>
    </w:p>
    <w:p>
      <w:pPr>
        <w:spacing w:line="240" w:lineRule="auto" w:after="0"/>
      </w:pPr>
      <w:r>
        <w:rPr>
          <w:rFonts w:ascii="Consolas" w:hAnsi="Consolas" w:eastAsia="宋体"/>
          <w:b w:val="0"/>
          <w:i w:val="0"/>
          <w:sz w:val="15"/>
        </w:rPr>
        <w:t xml:space="preserve">        sensitivity.append(row)</w:t>
      </w:r>
    </w:p>
    <w:p>
      <w:pPr>
        <w:spacing w:line="240" w:lineRule="auto" w:after="0"/>
      </w:pPr>
      <w:r>
        <w:rPr>
          <w:rFonts w:ascii="Consolas" w:hAnsi="Consolas" w:eastAsia="宋体"/>
          <w:b w:val="0"/>
          <w:i w:val="0"/>
          <w:sz w:val="15"/>
        </w:rPr>
        <w:t xml:space="preserve">        if a == 1.25:</w:t>
      </w:r>
    </w:p>
    <w:p>
      <w:pPr>
        <w:spacing w:line="240" w:lineRule="auto" w:after="0"/>
      </w:pPr>
      <w:r>
        <w:rPr>
          <w:rFonts w:ascii="Consolas" w:hAnsi="Consolas" w:eastAsia="宋体"/>
          <w:b w:val="0"/>
          <w:i w:val="0"/>
          <w:sz w:val="15"/>
        </w:rPr>
        <w:t xml:space="preserve">            candidate = {</w:t>
      </w:r>
    </w:p>
    <w:p>
      <w:pPr>
        <w:spacing w:line="240" w:lineRule="auto" w:after="0"/>
      </w:pPr>
      <w:r>
        <w:rPr>
          <w:rFonts w:ascii="Consolas" w:hAnsi="Consolas" w:eastAsia="宋体"/>
          <w:b w:val="0"/>
          <w:i w:val="0"/>
          <w:sz w:val="15"/>
        </w:rPr>
        <w:t xml:space="preserve">                "threshold_m": round(thr, 1),</w:t>
      </w:r>
    </w:p>
    <w:p>
      <w:pPr>
        <w:spacing w:line="240" w:lineRule="auto" w:after="0"/>
      </w:pPr>
      <w:r>
        <w:rPr>
          <w:rFonts w:ascii="Consolas" w:hAnsi="Consolas" w:eastAsia="宋体"/>
          <w:b w:val="0"/>
          <w:i w:val="0"/>
          <w:sz w:val="15"/>
        </w:rPr>
        <w:t xml:space="preserve">                "cells": len(cells),</w:t>
      </w:r>
    </w:p>
    <w:p>
      <w:pPr>
        <w:spacing w:line="240" w:lineRule="auto" w:after="0"/>
      </w:pPr>
      <w:r>
        <w:rPr>
          <w:rFonts w:ascii="Consolas" w:hAnsi="Consolas" w:eastAsia="宋体"/>
          <w:b w:val="0"/>
          <w:i w:val="0"/>
          <w:sz w:val="15"/>
        </w:rPr>
        <w:t xml:space="preserve">                "left": _side_summary(s1, theta1, cells, +1),</w:t>
      </w:r>
    </w:p>
    <w:p>
      <w:pPr>
        <w:spacing w:line="240" w:lineRule="auto" w:after="0"/>
      </w:pPr>
      <w:r>
        <w:rPr>
          <w:rFonts w:ascii="Consolas" w:hAnsi="Consolas" w:eastAsia="宋体"/>
          <w:b w:val="0"/>
          <w:i w:val="0"/>
          <w:sz w:val="15"/>
        </w:rPr>
        <w:t xml:space="preserve">                "right": _side_summary(s1, theta1, cells, -1),</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 交叉验证：在队友报告的最优点上独立重算 J</w:t>
      </w:r>
    </w:p>
    <w:p>
      <w:pPr>
        <w:spacing w:line="240" w:lineRule="auto" w:after="0"/>
      </w:pPr>
      <w:r>
        <w:rPr>
          <w:rFonts w:ascii="Consolas" w:hAnsi="Consolas" w:eastAsia="宋体"/>
          <w:b w:val="0"/>
          <w:i w:val="0"/>
          <w:sz w:val="15"/>
        </w:rPr>
        <w:t xml:space="preserve">    tp = TEAMMATE_POINTS[key]</w:t>
      </w:r>
    </w:p>
    <w:p>
      <w:pPr>
        <w:spacing w:line="240" w:lineRule="auto" w:after="0"/>
      </w:pPr>
      <w:r>
        <w:rPr>
          <w:rFonts w:ascii="Consolas" w:hAnsi="Consolas" w:eastAsia="宋体"/>
          <w:b w:val="0"/>
          <w:i w:val="0"/>
          <w:sz w:val="15"/>
        </w:rPr>
        <w:t xml:space="preserve">    j_x, _ = worst_diameter(s1, theta1, tp["xy"], phi_n=17, r_step=10.0, err_n=17)</w:t>
      </w:r>
    </w:p>
    <w:p>
      <w:pPr>
        <w:spacing w:line="240" w:lineRule="auto" w:after="0"/>
      </w:pPr>
      <w:r>
        <w:rPr>
          <w:rFonts w:ascii="Consolas" w:hAnsi="Consolas" w:eastAsia="宋体"/>
          <w:b w:val="0"/>
          <w:i w:val="0"/>
          <w:sz w:val="15"/>
        </w:rPr>
        <w:t xml:space="preserve">    m_x, _ = reception_margin(s1, theta1, tp["xy"], phi_n=33, r_step=10.0)</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 楔形轴（过 S1、沿 θ1 方向）镜像点：中心/向外场景即 (x,−y)；</w:t>
      </w:r>
    </w:p>
    <w:p>
      <w:pPr>
        <w:spacing w:line="240" w:lineRule="auto" w:after="0"/>
      </w:pPr>
      <w:r>
        <w:rPr>
          <w:rFonts w:ascii="Consolas" w:hAnsi="Consolas" w:eastAsia="宋体"/>
          <w:b w:val="0"/>
          <w:i w:val="0"/>
          <w:sz w:val="15"/>
        </w:rPr>
        <w:t xml:space="preserve">    # 切向场景镜像点 (1891.6,±120.5) 在目标圆外，不可用（模型正确，非对称性破坏）</w:t>
      </w:r>
    </w:p>
    <w:p>
      <w:pPr>
        <w:spacing w:line="240" w:lineRule="auto" w:after="0"/>
      </w:pPr>
      <w:r>
        <w:rPr>
          <w:rFonts w:ascii="Consolas" w:hAnsi="Consolas" w:eastAsia="宋体"/>
          <w:b w:val="0"/>
          <w:i w:val="0"/>
          <w:sz w:val="15"/>
        </w:rPr>
        <w:t xml:space="preserve">    ux, uy = math.cos(math.radians(theta1)), math.sin(math.radians(theta1))</w:t>
      </w:r>
    </w:p>
    <w:p>
      <w:pPr>
        <w:spacing w:line="240" w:lineRule="auto" w:after="0"/>
      </w:pPr>
      <w:r>
        <w:rPr>
          <w:rFonts w:ascii="Consolas" w:hAnsi="Consolas" w:eastAsia="宋体"/>
          <w:b w:val="0"/>
          <w:i w:val="0"/>
          <w:sz w:val="15"/>
        </w:rPr>
        <w:t xml:space="preserve">    rx, ry = bx - s1[0], by - s1[1]</w:t>
      </w:r>
    </w:p>
    <w:p>
      <w:pPr>
        <w:spacing w:line="240" w:lineRule="auto" w:after="0"/>
      </w:pPr>
      <w:r>
        <w:rPr>
          <w:rFonts w:ascii="Consolas" w:hAnsi="Consolas" w:eastAsia="宋体"/>
          <w:b w:val="0"/>
          <w:i w:val="0"/>
          <w:sz w:val="15"/>
        </w:rPr>
        <w:t xml:space="preserve">    dot = rx * ux + ry * uy</w:t>
      </w:r>
    </w:p>
    <w:p>
      <w:pPr>
        <w:spacing w:line="240" w:lineRule="auto" w:after="0"/>
      </w:pPr>
      <w:r>
        <w:rPr>
          <w:rFonts w:ascii="Consolas" w:hAnsi="Consolas" w:eastAsia="宋体"/>
          <w:b w:val="0"/>
          <w:i w:val="0"/>
          <w:sz w:val="15"/>
        </w:rPr>
        <w:t xml:space="preserve">    mx, my = s1[0] + (2.0 * dot * ux - rx), s1[1] + (2.0 * dot * uy - ry)</w:t>
      </w:r>
    </w:p>
    <w:p>
      <w:pPr>
        <w:spacing w:line="240" w:lineRule="auto" w:after="0"/>
      </w:pPr>
      <w:r>
        <w:rPr>
          <w:rFonts w:ascii="Consolas" w:hAnsi="Consolas" w:eastAsia="宋体"/>
          <w:b w:val="0"/>
          <w:i w:val="0"/>
          <w:sz w:val="15"/>
        </w:rPr>
        <w:t xml:space="preserve">    sym_inside = math.hypot(mx, my) &lt;= TARGET_R + 1e-6</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out = {</w:t>
      </w:r>
    </w:p>
    <w:p>
      <w:pPr>
        <w:spacing w:line="240" w:lineRule="auto" w:after="0"/>
      </w:pPr>
      <w:r>
        <w:rPr>
          <w:rFonts w:ascii="Consolas" w:hAnsi="Consolas" w:eastAsia="宋体"/>
          <w:b w:val="0"/>
          <w:i w:val="0"/>
          <w:sz w:val="15"/>
        </w:rPr>
        <w:t xml:space="preserve">        "scenario": cfg["name"],</w:t>
      </w:r>
    </w:p>
    <w:p>
      <w:pPr>
        <w:spacing w:line="240" w:lineRule="auto" w:after="0"/>
      </w:pPr>
      <w:r>
        <w:rPr>
          <w:rFonts w:ascii="Consolas" w:hAnsi="Consolas" w:eastAsia="宋体"/>
          <w:b w:val="0"/>
          <w:i w:val="0"/>
          <w:sz w:val="15"/>
        </w:rPr>
        <w:t xml:space="preserve">        "s1": list(s1),</w:t>
      </w:r>
    </w:p>
    <w:p>
      <w:pPr>
        <w:spacing w:line="240" w:lineRule="auto" w:after="0"/>
      </w:pPr>
      <w:r>
        <w:rPr>
          <w:rFonts w:ascii="Consolas" w:hAnsi="Consolas" w:eastAsia="宋体"/>
          <w:b w:val="0"/>
          <w:i w:val="0"/>
          <w:sz w:val="15"/>
        </w:rPr>
        <w:t xml:space="preserve">        "theta1_deg": theta1,</w:t>
      </w:r>
    </w:p>
    <w:p>
      <w:pPr>
        <w:spacing w:line="240" w:lineRule="auto" w:after="0"/>
      </w:pPr>
      <w:r>
        <w:rPr>
          <w:rFonts w:ascii="Consolas" w:hAnsi="Consolas" w:eastAsia="宋体"/>
          <w:b w:val="0"/>
          <w:i w:val="0"/>
          <w:sz w:val="15"/>
        </w:rPr>
        <w:t xml:space="preserve">        "J_min_m": round(j_best, 3),</w:t>
      </w:r>
    </w:p>
    <w:p>
      <w:pPr>
        <w:spacing w:line="240" w:lineRule="auto" w:after="0"/>
      </w:pPr>
      <w:r>
        <w:rPr>
          <w:rFonts w:ascii="Consolas" w:hAnsi="Consolas" w:eastAsia="宋体"/>
          <w:b w:val="0"/>
          <w:i w:val="0"/>
          <w:sz w:val="15"/>
        </w:rPr>
        <w:t xml:space="preserve">        "best_point": {</w:t>
      </w:r>
    </w:p>
    <w:p>
      <w:pPr>
        <w:spacing w:line="240" w:lineRule="auto" w:after="0"/>
      </w:pPr>
      <w:r>
        <w:rPr>
          <w:rFonts w:ascii="Consolas" w:hAnsi="Consolas" w:eastAsia="宋体"/>
          <w:b w:val="0"/>
          <w:i w:val="0"/>
          <w:sz w:val="15"/>
        </w:rPr>
        <w:t xml:space="preserve">            "xy": [round(bx, 2), round(by, 2)],</w:t>
      </w:r>
    </w:p>
    <w:p>
      <w:pPr>
        <w:spacing w:line="240" w:lineRule="auto" w:after="0"/>
      </w:pPr>
      <w:r>
        <w:rPr>
          <w:rFonts w:ascii="Consolas" w:hAnsi="Consolas" w:eastAsia="宋体"/>
          <w:b w:val="0"/>
          <w:i w:val="0"/>
          <w:sz w:val="15"/>
        </w:rPr>
        <w:t xml:space="preserve">            "distance_from_s1_m": round(_dist(s1, (bx, by)), 2),</w:t>
      </w:r>
    </w:p>
    <w:p>
      <w:pPr>
        <w:spacing w:line="240" w:lineRule="auto" w:after="0"/>
      </w:pPr>
      <w:r>
        <w:rPr>
          <w:rFonts w:ascii="Consolas" w:hAnsi="Consolas" w:eastAsia="宋体"/>
          <w:b w:val="0"/>
          <w:i w:val="0"/>
          <w:sz w:val="15"/>
        </w:rPr>
        <w:t xml:space="preserve">            "offset_from_bearing_deg": round(offset_from_bearing(s1, theta1, (bx, by)), 2),</w:t>
      </w:r>
    </w:p>
    <w:p>
      <w:pPr>
        <w:spacing w:line="240" w:lineRule="auto" w:after="0"/>
      </w:pPr>
      <w:r>
        <w:rPr>
          <w:rFonts w:ascii="Consolas" w:hAnsi="Consolas" w:eastAsia="宋体"/>
          <w:b w:val="0"/>
          <w:i w:val="0"/>
          <w:sz w:val="15"/>
        </w:rPr>
        <w:t xml:space="preserve">            "symmetric_xy": [round(mx, 2), round(my, 2)],</w:t>
      </w:r>
    </w:p>
    <w:p>
      <w:pPr>
        <w:spacing w:line="240" w:lineRule="auto" w:after="0"/>
      </w:pPr>
      <w:r>
        <w:rPr>
          <w:rFonts w:ascii="Consolas" w:hAnsi="Consolas" w:eastAsia="宋体"/>
          <w:b w:val="0"/>
          <w:i w:val="0"/>
          <w:sz w:val="15"/>
        </w:rPr>
        <w:t xml:space="preserve">            "symmetric_point_within_target_disk": sym_inside,</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"dense_J_m": round(j_dense, 3),</w:t>
      </w:r>
    </w:p>
    <w:p>
      <w:pPr>
        <w:spacing w:line="240" w:lineRule="auto" w:after="0"/>
      </w:pPr>
      <w:r>
        <w:rPr>
          <w:rFonts w:ascii="Consolas" w:hAnsi="Consolas" w:eastAsia="宋体"/>
          <w:b w:val="0"/>
          <w:i w:val="0"/>
          <w:sz w:val="15"/>
        </w:rPr>
        <w:t xml:space="preserve">        "worst_case_witness": (list(wit) if wit else None),</w:t>
      </w:r>
    </w:p>
    <w:p>
      <w:pPr>
        <w:spacing w:line="240" w:lineRule="auto" w:after="0"/>
      </w:pPr>
      <w:r>
        <w:rPr>
          <w:rFonts w:ascii="Consolas" w:hAnsi="Consolas" w:eastAsia="宋体"/>
          <w:b w:val="0"/>
          <w:i w:val="0"/>
          <w:sz w:val="15"/>
        </w:rPr>
        <w:t xml:space="preserve">        "reception_margin_m": round(margin, 4),</w:t>
      </w:r>
    </w:p>
    <w:p>
      <w:pPr>
        <w:spacing w:line="240" w:lineRule="auto" w:after="0"/>
      </w:pPr>
      <w:r>
        <w:rPr>
          <w:rFonts w:ascii="Consolas" w:hAnsi="Consolas" w:eastAsia="宋体"/>
          <w:b w:val="0"/>
          <w:i w:val="0"/>
          <w:sz w:val="15"/>
        </w:rPr>
        <w:t xml:space="preserve">        "reception_margin_kind": "FINITE_NUMERICAL_SUPREMUM_NOT_CERTIFIED",</w:t>
      </w:r>
    </w:p>
    <w:p>
      <w:pPr>
        <w:spacing w:line="240" w:lineRule="auto" w:after="0"/>
      </w:pPr>
      <w:r>
        <w:rPr>
          <w:rFonts w:ascii="Consolas" w:hAnsi="Consolas" w:eastAsia="宋体"/>
          <w:b w:val="0"/>
          <w:i w:val="0"/>
          <w:sz w:val="15"/>
        </w:rPr>
        <w:t xml:space="preserve">        "candidate_region_1.25": candidate,</w:t>
      </w:r>
    </w:p>
    <w:p>
      <w:pPr>
        <w:spacing w:line="240" w:lineRule="auto" w:after="0"/>
      </w:pPr>
      <w:r>
        <w:rPr>
          <w:rFonts w:ascii="Consolas" w:hAnsi="Consolas" w:eastAsia="宋体"/>
          <w:b w:val="0"/>
          <w:i w:val="0"/>
          <w:sz w:val="15"/>
        </w:rPr>
        <w:t xml:space="preserve">        "alpha_sensitivity": sensitivity,</w:t>
      </w:r>
    </w:p>
    <w:p>
      <w:pPr>
        <w:spacing w:line="240" w:lineRule="auto" w:after="0"/>
      </w:pPr>
      <w:r>
        <w:rPr>
          <w:rFonts w:ascii="Consolas" w:hAnsi="Consolas" w:eastAsia="宋体"/>
          <w:b w:val="0"/>
          <w:i w:val="0"/>
          <w:sz w:val="15"/>
        </w:rPr>
        <w:t xml:space="preserve">        "crosscheck_teammate_point": {</w:t>
      </w:r>
    </w:p>
    <w:p>
      <w:pPr>
        <w:spacing w:line="240" w:lineRule="auto" w:after="0"/>
      </w:pPr>
      <w:r>
        <w:rPr>
          <w:rFonts w:ascii="Consolas" w:hAnsi="Consolas" w:eastAsia="宋体"/>
          <w:b w:val="0"/>
          <w:i w:val="0"/>
          <w:sz w:val="15"/>
        </w:rPr>
        <w:t xml:space="preserve">            "xy": list(tp["xy"]),</w:t>
      </w:r>
    </w:p>
    <w:p>
      <w:pPr>
        <w:spacing w:line="240" w:lineRule="auto" w:after="0"/>
      </w:pPr>
      <w:r>
        <w:rPr>
          <w:rFonts w:ascii="Consolas" w:hAnsi="Consolas" w:eastAsia="宋体"/>
          <w:b w:val="0"/>
          <w:i w:val="0"/>
          <w:sz w:val="15"/>
        </w:rPr>
        <w:t xml:space="preserve">            "teammate_reported_JD_m": tp["jd"],</w:t>
      </w:r>
    </w:p>
    <w:p>
      <w:pPr>
        <w:spacing w:line="240" w:lineRule="auto" w:after="0"/>
      </w:pPr>
      <w:r>
        <w:rPr>
          <w:rFonts w:ascii="Consolas" w:hAnsi="Consolas" w:eastAsia="宋体"/>
          <w:b w:val="0"/>
          <w:i w:val="0"/>
          <w:sz w:val="15"/>
        </w:rPr>
        <w:t xml:space="preserve">            "our_independent_JD_m": round(j_x, 3),</w:t>
      </w:r>
    </w:p>
    <w:p>
      <w:pPr>
        <w:spacing w:line="240" w:lineRule="auto" w:after="0"/>
      </w:pPr>
      <w:r>
        <w:rPr>
          <w:rFonts w:ascii="Consolas" w:hAnsi="Consolas" w:eastAsia="宋体"/>
          <w:b w:val="0"/>
          <w:i w:val="0"/>
          <w:sz w:val="15"/>
        </w:rPr>
        <w:t xml:space="preserve">            "abs_diff_m": round(abs(j_x - tp["jd"]), 4),</w:t>
      </w:r>
    </w:p>
    <w:p>
      <w:pPr>
        <w:spacing w:line="240" w:lineRule="auto" w:after="0"/>
      </w:pPr>
      <w:r>
        <w:rPr>
          <w:rFonts w:ascii="Consolas" w:hAnsi="Consolas" w:eastAsia="宋体"/>
          <w:b w:val="0"/>
          <w:i w:val="0"/>
          <w:sz w:val="15"/>
        </w:rPr>
        <w:t xml:space="preserve">            "reception_margin_m": round(m_x, 4),</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"deployment_backoff_point":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"xy": list(rb["backoff_xy"]),</w:t>
      </w:r>
    </w:p>
    <w:p>
      <w:pPr>
        <w:spacing w:line="240" w:lineRule="auto" w:after="0"/>
      </w:pPr>
      <w:r>
        <w:rPr>
          <w:rFonts w:ascii="Consolas" w:hAnsi="Consolas" w:eastAsia="宋体"/>
          <w:b w:val="0"/>
          <w:i w:val="0"/>
          <w:sz w:val="15"/>
        </w:rPr>
        <w:t xml:space="preserve">                "J_m": round(worst_diameter(s1, theta1, tuple(rb["backoff_xy"]),</w:t>
      </w:r>
    </w:p>
    <w:p>
      <w:pPr>
        <w:spacing w:line="240" w:lineRule="auto" w:after="0"/>
      </w:pPr>
      <w:r>
        <w:rPr>
          <w:rFonts w:ascii="Consolas" w:hAnsi="Consolas" w:eastAsia="宋体"/>
          <w:b w:val="0"/>
          <w:i w:val="0"/>
          <w:sz w:val="15"/>
        </w:rPr>
        <w:t xml:space="preserve">                                            phi_n=17, r_step=10.0, err_n=17)[0], 3),</w:t>
      </w:r>
    </w:p>
    <w:p>
      <w:pPr>
        <w:spacing w:line="240" w:lineRule="auto" w:after="0"/>
      </w:pPr>
      <w:r>
        <w:rPr>
          <w:rFonts w:ascii="Consolas" w:hAnsi="Consolas" w:eastAsia="宋体"/>
          <w:b w:val="0"/>
          <w:i w:val="0"/>
          <w:sz w:val="15"/>
        </w:rPr>
        <w:t xml:space="preserve">                "reception_margin_m": round(</w:t>
      </w:r>
    </w:p>
    <w:p>
      <w:pPr>
        <w:spacing w:line="240" w:lineRule="auto" w:after="0"/>
      </w:pPr>
      <w:r>
        <w:rPr>
          <w:rFonts w:ascii="Consolas" w:hAnsi="Consolas" w:eastAsia="宋体"/>
          <w:b w:val="0"/>
          <w:i w:val="0"/>
          <w:sz w:val="15"/>
        </w:rPr>
        <w:t xml:space="preserve">                    reception_margin(s1, theta1, tuple(rb["backoff_xy"]),</w:t>
      </w:r>
    </w:p>
    <w:p>
      <w:pPr>
        <w:spacing w:line="240" w:lineRule="auto" w:after="0"/>
      </w:pPr>
      <w:r>
        <w:rPr>
          <w:rFonts w:ascii="Consolas" w:hAnsi="Consolas" w:eastAsia="宋体"/>
          <w:b w:val="0"/>
          <w:i w:val="0"/>
          <w:sz w:val="15"/>
        </w:rPr>
        <w:t xml:space="preserve">                                     phi_n=33, r_step=10.0)[0], 3),</w:t>
      </w:r>
    </w:p>
    <w:p>
      <w:pPr>
        <w:spacing w:line="240" w:lineRule="auto" w:after="0"/>
      </w:pPr>
      <w:r>
        <w:rPr>
          <w:rFonts w:ascii="Consolas" w:hAnsi="Consolas" w:eastAsia="宋体"/>
          <w:b w:val="0"/>
          <w:i w:val="0"/>
          <w:sz w:val="15"/>
        </w:rPr>
        <w:t xml:space="preserve">                "note": "推荐点贴 C_recv 边界时向内回退约 3 m 的稳健替代点",</w:t>
      </w:r>
    </w:p>
    <w:p>
      <w:pPr>
        <w:spacing w:line="240" w:lineRule="auto" w:after="0"/>
      </w:pPr>
      <w:r>
        <w:rPr>
          <w:rFonts w:ascii="Consolas" w:hAnsi="Consolas" w:eastAsia="宋体"/>
          <w:b w:val="0"/>
          <w:i w:val="0"/>
          <w:sz w:val="15"/>
        </w:rPr>
        <w:t xml:space="preserve">            } if rb.get("backoff_xy") else None</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"stages": [{"step": st[0], "J": round(st[2][0], 3), "xy": [st[2][1], st[2][2]]} for st in stages],</w:t>
      </w:r>
    </w:p>
    <w:p>
      <w:pPr>
        <w:spacing w:line="240" w:lineRule="auto" w:after="0"/>
      </w:pPr>
      <w:r>
        <w:rPr>
          <w:rFonts w:ascii="Consolas" w:hAnsi="Consolas" w:eastAsia="宋体"/>
          <w:b w:val="0"/>
          <w:i w:val="0"/>
          <w:sz w:val="15"/>
        </w:rPr>
        <w:t xml:space="preserve">        "feasible_cells_25m_grid": len(records),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if plot:</w:t>
      </w:r>
    </w:p>
    <w:p>
      <w:pPr>
        <w:spacing w:line="240" w:lineRule="auto" w:after="0"/>
      </w:pPr>
      <w:r>
        <w:rPr>
          <w:rFonts w:ascii="Consolas" w:hAnsi="Consolas" w:eastAsia="宋体"/>
          <w:b w:val="0"/>
          <w:i w:val="0"/>
          <w:sz w:val="15"/>
        </w:rPr>
        <w:t xml:space="preserve">        _plot(s1, theta1, records, out, figdir)</w:t>
      </w:r>
    </w:p>
    <w:p>
      <w:pPr>
        <w:spacing w:line="240" w:lineRule="auto" w:after="0"/>
      </w:pPr>
      <w:r>
        <w:rPr>
          <w:rFonts w:ascii="Consolas" w:hAnsi="Consolas" w:eastAsia="宋体"/>
          <w:b w:val="0"/>
          <w:i w:val="0"/>
          <w:sz w:val="15"/>
        </w:rPr>
        <w:t xml:space="preserve">    return out</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_plot(s1, theta1, records, summary, figdir):</w:t>
      </w:r>
    </w:p>
    <w:p>
      <w:pPr>
        <w:spacing w:line="240" w:lineRule="auto" w:after="0"/>
      </w:pPr>
      <w:r>
        <w:rPr>
          <w:rFonts w:ascii="Consolas" w:hAnsi="Consolas" w:eastAsia="宋体"/>
          <w:b w:val="0"/>
          <w:i w:val="0"/>
          <w:sz w:val="15"/>
        </w:rPr>
        <w:t xml:space="preserve">    import matplotlib</w:t>
      </w:r>
    </w:p>
    <w:p>
      <w:pPr>
        <w:spacing w:line="240" w:lineRule="auto" w:after="0"/>
      </w:pPr>
      <w:r>
        <w:rPr>
          <w:rFonts w:ascii="Consolas" w:hAnsi="Consolas" w:eastAsia="宋体"/>
          <w:b w:val="0"/>
          <w:i w:val="0"/>
          <w:sz w:val="15"/>
        </w:rPr>
        <w:t xml:space="preserve">    matplotlib.use("Agg")</w:t>
      </w:r>
    </w:p>
    <w:p>
      <w:pPr>
        <w:spacing w:line="240" w:lineRule="auto" w:after="0"/>
      </w:pPr>
      <w:r>
        <w:rPr>
          <w:rFonts w:ascii="Consolas" w:hAnsi="Consolas" w:eastAsia="宋体"/>
          <w:b w:val="0"/>
          <w:i w:val="0"/>
          <w:sz w:val="15"/>
        </w:rPr>
        <w:t xml:space="preserve">    import matplotlib.pyplot as plt</w:t>
      </w:r>
    </w:p>
    <w:p>
      <w:pPr>
        <w:spacing w:line="240" w:lineRule="auto" w:after="0"/>
      </w:pPr>
      <w:r>
        <w:rPr>
          <w:rFonts w:ascii="Consolas" w:hAnsi="Consolas" w:eastAsia="宋体"/>
          <w:b w:val="0"/>
          <w:i w:val="0"/>
          <w:sz w:val="15"/>
        </w:rPr>
        <w:t xml:space="preserve">    import numpy as np</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for name in ("PingFang SC", "Hiragino Sans GB", "Heiti SC", "STHeiti", "Songti SC",</w:t>
      </w:r>
    </w:p>
    <w:p>
      <w:pPr>
        <w:spacing w:line="240" w:lineRule="auto" w:after="0"/>
      </w:pPr>
      <w:r>
        <w:rPr>
          <w:rFonts w:ascii="Consolas" w:hAnsi="Consolas" w:eastAsia="宋体"/>
          <w:b w:val="0"/>
          <w:i w:val="0"/>
          <w:sz w:val="15"/>
        </w:rPr>
        <w:t xml:space="preserve">                 "Arial Unicode MS", "Noto Sans CJK SC", "Microsoft YaHei", "SimHei"):</w:t>
      </w:r>
    </w:p>
    <w:p>
      <w:pPr>
        <w:spacing w:line="240" w:lineRule="auto" w:after="0"/>
      </w:pPr>
      <w:r>
        <w:rPr>
          <w:rFonts w:ascii="Consolas" w:hAnsi="Consolas" w:eastAsia="宋体"/>
          <w:b w:val="0"/>
          <w:i w:val="0"/>
          <w:sz w:val="15"/>
        </w:rPr>
        <w:t xml:space="preserve">        from matplotlib import font_manager</w:t>
      </w:r>
    </w:p>
    <w:p>
      <w:pPr>
        <w:spacing w:line="240" w:lineRule="auto" w:after="0"/>
      </w:pPr>
      <w:r>
        <w:rPr>
          <w:rFonts w:ascii="Consolas" w:hAnsi="Consolas" w:eastAsia="宋体"/>
          <w:b w:val="0"/>
          <w:i w:val="0"/>
          <w:sz w:val="15"/>
        </w:rPr>
        <w:t xml:space="preserve">        try:</w:t>
      </w:r>
    </w:p>
    <w:p>
      <w:pPr>
        <w:spacing w:line="240" w:lineRule="auto" w:after="0"/>
      </w:pPr>
      <w:r>
        <w:rPr>
          <w:rFonts w:ascii="Consolas" w:hAnsi="Consolas" w:eastAsia="宋体"/>
          <w:b w:val="0"/>
          <w:i w:val="0"/>
          <w:sz w:val="15"/>
        </w:rPr>
        <w:t xml:space="preserve">            font_manager.findfont(font_manager.FontProperties(family=name), fallback_to_default=False)</w:t>
      </w:r>
    </w:p>
    <w:p>
      <w:pPr>
        <w:spacing w:line="240" w:lineRule="auto" w:after="0"/>
      </w:pPr>
      <w:r>
        <w:rPr>
          <w:rFonts w:ascii="Consolas" w:hAnsi="Consolas" w:eastAsia="宋体"/>
          <w:b w:val="0"/>
          <w:i w:val="0"/>
          <w:sz w:val="15"/>
        </w:rPr>
        <w:t xml:space="preserve">            plt.rcParams["font.family"] = [name]</w:t>
      </w:r>
    </w:p>
    <w:p>
      <w:pPr>
        <w:spacing w:line="240" w:lineRule="auto" w:after="0"/>
      </w:pPr>
      <w:r>
        <w:rPr>
          <w:rFonts w:ascii="Consolas" w:hAnsi="Consolas" w:eastAsia="宋体"/>
          <w:b w:val="0"/>
          <w:i w:val="0"/>
          <w:sz w:val="15"/>
        </w:rPr>
        <w:t xml:space="preserve">            break</w:t>
      </w:r>
    </w:p>
    <w:p>
      <w:pPr>
        <w:spacing w:line="240" w:lineRule="auto" w:after="0"/>
      </w:pPr>
      <w:r>
        <w:rPr>
          <w:rFonts w:ascii="Consolas" w:hAnsi="Consolas" w:eastAsia="宋体"/>
          <w:b w:val="0"/>
          <w:i w:val="0"/>
          <w:sz w:val="15"/>
        </w:rPr>
        <w:t xml:space="preserve">        except ValueError:</w:t>
      </w:r>
    </w:p>
    <w:p>
      <w:pPr>
        <w:spacing w:line="240" w:lineRule="auto" w:after="0"/>
      </w:pPr>
      <w:r>
        <w:rPr>
          <w:rFonts w:ascii="Consolas" w:hAnsi="Consolas" w:eastAsia="宋体"/>
          <w:b w:val="0"/>
          <w:i w:val="0"/>
          <w:sz w:val="15"/>
        </w:rPr>
        <w:t xml:space="preserve">            continue</w:t>
      </w:r>
    </w:p>
    <w:p>
      <w:pPr>
        <w:spacing w:line="240" w:lineRule="auto" w:after="0"/>
      </w:pPr>
      <w:r>
        <w:rPr>
          <w:rFonts w:ascii="Consolas" w:hAnsi="Consolas" w:eastAsia="宋体"/>
          <w:b w:val="0"/>
          <w:i w:val="0"/>
          <w:sz w:val="15"/>
        </w:rPr>
        <w:t xml:space="preserve">    plt.rcParams["axes.unicode_minus"] = False</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half = 1010.0</w:t>
      </w:r>
    </w:p>
    <w:p>
      <w:pPr>
        <w:spacing w:line="240" w:lineRule="auto" w:after="0"/>
      </w:pPr>
      <w:r>
        <w:rPr>
          <w:rFonts w:ascii="Consolas" w:hAnsi="Consolas" w:eastAsia="宋体"/>
          <w:b w:val="0"/>
          <w:i w:val="0"/>
          <w:sz w:val="15"/>
        </w:rPr>
        <w:t xml:space="preserve">    step = 25.0</w:t>
      </w:r>
    </w:p>
    <w:p>
      <w:pPr>
        <w:spacing w:line="240" w:lineRule="auto" w:after="0"/>
      </w:pPr>
      <w:r>
        <w:rPr>
          <w:rFonts w:ascii="Consolas" w:hAnsi="Consolas" w:eastAsia="宋体"/>
          <w:b w:val="0"/>
          <w:i w:val="0"/>
          <w:sz w:val="15"/>
        </w:rPr>
        <w:t xml:space="preserve">    n = int(half // step)</w:t>
      </w:r>
    </w:p>
    <w:p>
      <w:pPr>
        <w:spacing w:line="240" w:lineRule="auto" w:after="0"/>
      </w:pPr>
      <w:r>
        <w:rPr>
          <w:rFonts w:ascii="Consolas" w:hAnsi="Consolas" w:eastAsia="宋体"/>
          <w:b w:val="0"/>
          <w:i w:val="0"/>
          <w:sz w:val="15"/>
        </w:rPr>
        <w:t xml:space="preserve">    xs = [s1[0] + i * step for i in range(-n, n + 1)]</w:t>
      </w:r>
    </w:p>
    <w:p>
      <w:pPr>
        <w:spacing w:line="240" w:lineRule="auto" w:after="0"/>
      </w:pPr>
      <w:r>
        <w:rPr>
          <w:rFonts w:ascii="Consolas" w:hAnsi="Consolas" w:eastAsia="宋体"/>
          <w:b w:val="0"/>
          <w:i w:val="0"/>
          <w:sz w:val="15"/>
        </w:rPr>
        <w:t xml:space="preserve">    ys = [s1[1] + i * step for i in range(-n, n + 1)]</w:t>
      </w:r>
    </w:p>
    <w:p>
      <w:pPr>
        <w:spacing w:line="240" w:lineRule="auto" w:after="0"/>
      </w:pPr>
      <w:r>
        <w:rPr>
          <w:rFonts w:ascii="Consolas" w:hAnsi="Consolas" w:eastAsia="宋体"/>
          <w:b w:val="0"/>
          <w:i w:val="0"/>
          <w:sz w:val="15"/>
        </w:rPr>
        <w:t xml:space="preserve">    Z = np.full((len(ys), len(xs)), np.nan)</w:t>
      </w:r>
    </w:p>
    <w:p>
      <w:pPr>
        <w:spacing w:line="240" w:lineRule="auto" w:after="0"/>
      </w:pPr>
      <w:r>
        <w:rPr>
          <w:rFonts w:ascii="Consolas" w:hAnsi="Consolas" w:eastAsia="宋体"/>
          <w:b w:val="0"/>
          <w:i w:val="0"/>
          <w:sz w:val="15"/>
        </w:rPr>
        <w:t xml:space="preserve">    for x, y, v in records:</w:t>
      </w:r>
    </w:p>
    <w:p>
      <w:pPr>
        <w:spacing w:line="240" w:lineRule="auto" w:after="0"/>
      </w:pPr>
      <w:r>
        <w:rPr>
          <w:rFonts w:ascii="Consolas" w:hAnsi="Consolas" w:eastAsia="宋体"/>
          <w:b w:val="0"/>
          <w:i w:val="0"/>
          <w:sz w:val="15"/>
        </w:rPr>
        <w:t xml:space="preserve">        ix = round((x - xs[0]) / step)</w:t>
      </w:r>
    </w:p>
    <w:p>
      <w:pPr>
        <w:spacing w:line="240" w:lineRule="auto" w:after="0"/>
      </w:pPr>
      <w:r>
        <w:rPr>
          <w:rFonts w:ascii="Consolas" w:hAnsi="Consolas" w:eastAsia="宋体"/>
          <w:b w:val="0"/>
          <w:i w:val="0"/>
          <w:sz w:val="15"/>
        </w:rPr>
        <w:t xml:space="preserve">        iy = round((y - ys[0]) / step)</w:t>
      </w:r>
    </w:p>
    <w:p>
      <w:pPr>
        <w:spacing w:line="240" w:lineRule="auto" w:after="0"/>
      </w:pPr>
      <w:r>
        <w:rPr>
          <w:rFonts w:ascii="Consolas" w:hAnsi="Consolas" w:eastAsia="宋体"/>
          <w:b w:val="0"/>
          <w:i w:val="0"/>
          <w:sz w:val="15"/>
        </w:rPr>
        <w:t xml:space="preserve">        if 0 &lt;= ix &lt; len(xs) and 0 &lt;= iy &lt; len(ys):</w:t>
      </w:r>
    </w:p>
    <w:p>
      <w:pPr>
        <w:spacing w:line="240" w:lineRule="auto" w:after="0"/>
      </w:pPr>
      <w:r>
        <w:rPr>
          <w:rFonts w:ascii="Consolas" w:hAnsi="Consolas" w:eastAsia="宋体"/>
          <w:b w:val="0"/>
          <w:i w:val="0"/>
          <w:sz w:val="15"/>
        </w:rPr>
        <w:t xml:space="preserve">            Z[iy, ix] = v</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j_min = float(summary["J_min_m"])</w:t>
      </w:r>
    </w:p>
    <w:p>
      <w:pPr>
        <w:spacing w:line="240" w:lineRule="auto" w:after="0"/>
      </w:pPr>
      <w:r>
        <w:rPr>
          <w:rFonts w:ascii="Consolas" w:hAnsi="Consolas" w:eastAsia="宋体"/>
          <w:b w:val="0"/>
          <w:i w:val="0"/>
          <w:sz w:val="15"/>
        </w:rPr>
        <w:t xml:space="preserve">    cap = 3.0 * j_min</w:t>
      </w:r>
    </w:p>
    <w:p>
      <w:pPr>
        <w:spacing w:line="240" w:lineRule="auto" w:after="0"/>
      </w:pPr>
      <w:r>
        <w:rPr>
          <w:rFonts w:ascii="Consolas" w:hAnsi="Consolas" w:eastAsia="宋体"/>
          <w:b w:val="0"/>
          <w:i w:val="0"/>
          <w:sz w:val="15"/>
        </w:rPr>
        <w:t xml:space="preserve">    X, Y = np.meshgrid(np.array(xs), np.array(ys))</w:t>
      </w:r>
    </w:p>
    <w:p>
      <w:pPr>
        <w:spacing w:line="240" w:lineRule="auto" w:after="0"/>
      </w:pPr>
      <w:r>
        <w:rPr>
          <w:rFonts w:ascii="Consolas" w:hAnsi="Consolas" w:eastAsia="宋体"/>
          <w:b w:val="0"/>
          <w:i w:val="0"/>
          <w:sz w:val="15"/>
        </w:rPr>
        <w:t xml:space="preserve">    Zp = np.where(np.isinf(Z), cap, Z)</w:t>
      </w:r>
    </w:p>
    <w:p>
      <w:pPr>
        <w:spacing w:line="240" w:lineRule="auto" w:after="0"/>
      </w:pPr>
      <w:r>
        <w:rPr>
          <w:rFonts w:ascii="Consolas" w:hAnsi="Consolas" w:eastAsia="宋体"/>
          <w:b w:val="0"/>
          <w:i w:val="0"/>
          <w:sz w:val="15"/>
        </w:rPr>
        <w:t xml:space="preserve">    fig, ax = plt.subplots(figsize=(9.5, 8.5))</w:t>
      </w:r>
    </w:p>
    <w:p>
      <w:pPr>
        <w:spacing w:line="240" w:lineRule="auto" w:after="0"/>
      </w:pPr>
      <w:r>
        <w:rPr>
          <w:rFonts w:ascii="Consolas" w:hAnsi="Consolas" w:eastAsia="宋体"/>
          <w:b w:val="0"/>
          <w:i w:val="0"/>
          <w:sz w:val="15"/>
        </w:rPr>
        <w:t xml:space="preserve">    mesh = ax.pcolormesh(X, Y, np.minimum(Zp, cap), cmap="viridis_r", shading="nearest",</w:t>
      </w:r>
    </w:p>
    <w:p>
      <w:pPr>
        <w:spacing w:line="240" w:lineRule="auto" w:after="0"/>
      </w:pPr>
      <w:r>
        <w:rPr>
          <w:rFonts w:ascii="Consolas" w:hAnsi="Consolas" w:eastAsia="宋体"/>
          <w:b w:val="0"/>
          <w:i w:val="0"/>
          <w:sz w:val="15"/>
        </w:rPr>
        <w:t xml:space="preserve">                         vmin=j_min, vmax=cap)</w:t>
      </w:r>
    </w:p>
    <w:p>
      <w:pPr>
        <w:spacing w:line="240" w:lineRule="auto" w:after="0"/>
      </w:pPr>
      <w:r>
        <w:rPr>
          <w:rFonts w:ascii="Consolas" w:hAnsi="Consolas" w:eastAsia="宋体"/>
          <w:b w:val="0"/>
          <w:i w:val="0"/>
          <w:sz w:val="15"/>
        </w:rPr>
        <w:t xml:space="preserve">    cbar = fig.colorbar(mesh, ax=ax, shrink=0.85)</w:t>
      </w:r>
    </w:p>
    <w:p>
      <w:pPr>
        <w:spacing w:line="240" w:lineRule="auto" w:after="0"/>
      </w:pPr>
      <w:r>
        <w:rPr>
          <w:rFonts w:ascii="Consolas" w:hAnsi="Consolas" w:eastAsia="宋体"/>
          <w:b w:val="0"/>
          <w:i w:val="0"/>
          <w:sz w:val="15"/>
        </w:rPr>
        <w:t xml:space="preserve">    cbar.set_label(f"最坏定位区域直径 J (m)，≥{cap:.0f} m 截断显示")</w:t>
      </w:r>
    </w:p>
    <w:p>
      <w:pPr>
        <w:spacing w:line="240" w:lineRule="auto" w:after="0"/>
      </w:pPr>
      <w:r>
        <w:rPr>
          <w:rFonts w:ascii="Consolas" w:hAnsi="Consolas" w:eastAsia="宋体"/>
          <w:b w:val="0"/>
          <w:i w:val="0"/>
          <w:sz w:val="15"/>
        </w:rPr>
        <w:t xml:space="preserve">    levels = sorted(round(j_min * f, 1) for f in (1.1, 1.25, 1.5))</w:t>
      </w:r>
    </w:p>
    <w:p>
      <w:pPr>
        <w:spacing w:line="240" w:lineRule="auto" w:after="0"/>
      </w:pPr>
      <w:r>
        <w:rPr>
          <w:rFonts w:ascii="Consolas" w:hAnsi="Consolas" w:eastAsia="宋体"/>
          <w:b w:val="0"/>
          <w:i w:val="0"/>
          <w:sz w:val="15"/>
        </w:rPr>
        <w:t xml:space="preserve">    Zc = np.where(np.isnan(Z) | np.isinf(Z), cap * 10, Z)</w:t>
      </w:r>
    </w:p>
    <w:p>
      <w:pPr>
        <w:spacing w:line="240" w:lineRule="auto" w:after="0"/>
      </w:pPr>
      <w:r>
        <w:rPr>
          <w:rFonts w:ascii="Consolas" w:hAnsi="Consolas" w:eastAsia="宋体"/>
          <w:b w:val="0"/>
          <w:i w:val="0"/>
          <w:sz w:val="15"/>
        </w:rPr>
        <w:t xml:space="preserve">    cs = ax.contour(X, Y, Zc, levels=levels, colors=("#f59e0b", "#d62728", "#7c3aed"),</w:t>
      </w:r>
    </w:p>
    <w:p>
      <w:pPr>
        <w:spacing w:line="240" w:lineRule="auto" w:after="0"/>
      </w:pPr>
      <w:r>
        <w:rPr>
          <w:rFonts w:ascii="Consolas" w:hAnsi="Consolas" w:eastAsia="宋体"/>
          <w:b w:val="0"/>
          <w:i w:val="0"/>
          <w:sz w:val="15"/>
        </w:rPr>
        <w:t xml:space="preserve">                    linewidths=1.6)</w:t>
      </w:r>
    </w:p>
    <w:p>
      <w:pPr>
        <w:spacing w:line="240" w:lineRule="auto" w:after="0"/>
      </w:pPr>
      <w:r>
        <w:rPr>
          <w:rFonts w:ascii="Consolas" w:hAnsi="Consolas" w:eastAsia="宋体"/>
          <w:b w:val="0"/>
          <w:i w:val="0"/>
          <w:sz w:val="15"/>
        </w:rPr>
        <w:t xml:space="preserve">    ax.clabel(cs, inline=True, fmt=lambda v: f"{v:.0f} m", fontsize=8)</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r_far = direction_far_distance(s1, theta1)</w:t>
      </w:r>
    </w:p>
    <w:p>
      <w:pPr>
        <w:spacing w:line="240" w:lineRule="auto" w:after="0"/>
      </w:pPr>
      <w:r>
        <w:rPr>
          <w:rFonts w:ascii="Consolas" w:hAnsi="Consolas" w:eastAsia="宋体"/>
          <w:b w:val="0"/>
          <w:i w:val="0"/>
          <w:sz w:val="15"/>
        </w:rPr>
        <w:t xml:space="preserve">    far = _along(s1, theta1, r_far)</w:t>
      </w:r>
    </w:p>
    <w:p>
      <w:pPr>
        <w:spacing w:line="240" w:lineRule="auto" w:after="0"/>
      </w:pPr>
      <w:r>
        <w:rPr>
          <w:rFonts w:ascii="Consolas" w:hAnsi="Consolas" w:eastAsia="宋体"/>
          <w:b w:val="0"/>
          <w:i w:val="0"/>
          <w:sz w:val="15"/>
        </w:rPr>
        <w:t xml:space="preserve">    ax.plot([s1[0], far[0]], [s1[1], far[1]], color="#1f4fd8", lw=2.0)</w:t>
      </w:r>
    </w:p>
    <w:p>
      <w:pPr>
        <w:spacing w:line="240" w:lineRule="auto" w:after="0"/>
      </w:pPr>
      <w:r>
        <w:rPr>
          <w:rFonts w:ascii="Consolas" w:hAnsi="Consolas" w:eastAsia="宋体"/>
          <w:b w:val="0"/>
          <w:i w:val="0"/>
          <w:sz w:val="15"/>
        </w:rPr>
        <w:t xml:space="preserve">    for d in (-ERROR_DEG, ERROR_DEG):</w:t>
      </w:r>
    </w:p>
    <w:p>
      <w:pPr>
        <w:spacing w:line="240" w:lineRule="auto" w:after="0"/>
      </w:pPr>
      <w:r>
        <w:rPr>
          <w:rFonts w:ascii="Consolas" w:hAnsi="Consolas" w:eastAsia="宋体"/>
          <w:b w:val="0"/>
          <w:i w:val="0"/>
          <w:sz w:val="15"/>
        </w:rPr>
        <w:t xml:space="preserve">        edge = _along(s1, theta1 + d, r_far)</w:t>
      </w:r>
    </w:p>
    <w:p>
      <w:pPr>
        <w:spacing w:line="240" w:lineRule="auto" w:after="0"/>
      </w:pPr>
      <w:r>
        <w:rPr>
          <w:rFonts w:ascii="Consolas" w:hAnsi="Consolas" w:eastAsia="宋体"/>
          <w:b w:val="0"/>
          <w:i w:val="0"/>
          <w:sz w:val="15"/>
        </w:rPr>
        <w:t xml:space="preserve">        ax.plot([s1[0], edge[0]], [s1[1], edge[1]], color="#1f4fd8", lw=1.0, ls="--")</w:t>
      </w:r>
    </w:p>
    <w:p>
      <w:pPr>
        <w:spacing w:line="240" w:lineRule="auto" w:after="0"/>
      </w:pPr>
      <w:r>
        <w:rPr>
          <w:rFonts w:ascii="Consolas" w:hAnsi="Consolas" w:eastAsia="宋体"/>
          <w:b w:val="0"/>
          <w:i w:val="0"/>
          <w:sz w:val="15"/>
        </w:rPr>
        <w:t xml:space="preserve">    left, right = three_circle_anchors(s1, theta1)</w:t>
      </w:r>
    </w:p>
    <w:p>
      <w:pPr>
        <w:spacing w:line="240" w:lineRule="auto" w:after="0"/>
      </w:pPr>
      <w:r>
        <w:rPr>
          <w:rFonts w:ascii="Consolas" w:hAnsi="Consolas" w:eastAsia="宋体"/>
          <w:b w:val="0"/>
          <w:i w:val="0"/>
          <w:sz w:val="15"/>
        </w:rPr>
        <w:t xml:space="preserve">    for center in (s1, left, right):</w:t>
      </w:r>
    </w:p>
    <w:p>
      <w:pPr>
        <w:spacing w:line="240" w:lineRule="auto" w:after="0"/>
      </w:pPr>
      <w:r>
        <w:rPr>
          <w:rFonts w:ascii="Consolas" w:hAnsi="Consolas" w:eastAsia="宋体"/>
          <w:b w:val="0"/>
          <w:i w:val="0"/>
          <w:sz w:val="15"/>
        </w:rPr>
        <w:t xml:space="preserve">        ax.add_patch(plt.Circle(center, R_MIN, fill=False, ec="#555555", lw=1.0, ls=":"))</w:t>
      </w:r>
    </w:p>
    <w:p>
      <w:pPr>
        <w:spacing w:line="240" w:lineRule="auto" w:after="0"/>
      </w:pPr>
      <w:r>
        <w:rPr>
          <w:rFonts w:ascii="Consolas" w:hAnsi="Consolas" w:eastAsia="宋体"/>
          <w:b w:val="0"/>
          <w:i w:val="0"/>
          <w:sz w:val="15"/>
        </w:rPr>
        <w:t xml:space="preserve">    ax.add_patch(plt.Circle((0.0, 0.0), TARGET_R, fill=False, ec="#999999", lw=1.0))</w:t>
      </w:r>
    </w:p>
    <w:p>
      <w:pPr>
        <w:spacing w:line="240" w:lineRule="auto" w:after="0"/>
      </w:pPr>
      <w:r>
        <w:rPr>
          <w:rFonts w:ascii="Consolas" w:hAnsi="Consolas" w:eastAsia="宋体"/>
          <w:b w:val="0"/>
          <w:i w:val="0"/>
          <w:sz w:val="15"/>
        </w:rPr>
        <w:t xml:space="preserve">    ax.plot(*s1, "o", color="#1f4fd8", ms=9, zorder=5)</w:t>
      </w:r>
    </w:p>
    <w:p>
      <w:pPr>
        <w:spacing w:line="240" w:lineRule="auto" w:after="0"/>
      </w:pPr>
      <w:r>
        <w:rPr>
          <w:rFonts w:ascii="Consolas" w:hAnsi="Consolas" w:eastAsia="宋体"/>
          <w:b w:val="0"/>
          <w:i w:val="0"/>
          <w:sz w:val="15"/>
        </w:rPr>
        <w:t xml:space="preserve">    bx, by = summary["best_point"]["xy"]</w:t>
      </w:r>
    </w:p>
    <w:p>
      <w:pPr>
        <w:spacing w:line="240" w:lineRule="auto" w:after="0"/>
      </w:pPr>
      <w:r>
        <w:rPr>
          <w:rFonts w:ascii="Consolas" w:hAnsi="Consolas" w:eastAsia="宋体"/>
          <w:b w:val="0"/>
          <w:i w:val="0"/>
          <w:sz w:val="15"/>
        </w:rPr>
        <w:t xml:space="preserve">    ax.plot(bx, by, "*", color="#d62728", ms=16, mec="white", zorder=6)</w:t>
      </w:r>
    </w:p>
    <w:p>
      <w:pPr>
        <w:spacing w:line="240" w:lineRule="auto" w:after="0"/>
      </w:pPr>
      <w:r>
        <w:rPr>
          <w:rFonts w:ascii="Consolas" w:hAnsi="Consolas" w:eastAsia="宋体"/>
          <w:b w:val="0"/>
          <w:i w:val="0"/>
          <w:sz w:val="15"/>
        </w:rPr>
        <w:t xml:space="preserve">    mx, my = summary["best_point"]["symmetric_xy"]</w:t>
      </w:r>
    </w:p>
    <w:p>
      <w:pPr>
        <w:spacing w:line="240" w:lineRule="auto" w:after="0"/>
      </w:pPr>
      <w:r>
        <w:rPr>
          <w:rFonts w:ascii="Consolas" w:hAnsi="Consolas" w:eastAsia="宋体"/>
          <w:b w:val="0"/>
          <w:i w:val="0"/>
          <w:sz w:val="15"/>
        </w:rPr>
        <w:t xml:space="preserve">    if summary["best_point"]["symmetric_point_within_target_disk"]:</w:t>
      </w:r>
    </w:p>
    <w:p>
      <w:pPr>
        <w:spacing w:line="240" w:lineRule="auto" w:after="0"/>
      </w:pPr>
      <w:r>
        <w:rPr>
          <w:rFonts w:ascii="Consolas" w:hAnsi="Consolas" w:eastAsia="宋体"/>
          <w:b w:val="0"/>
          <w:i w:val="0"/>
          <w:sz w:val="15"/>
        </w:rPr>
        <w:t xml:space="preserve">        ax.plot(mx, my, "*", color="#d62728", ms=16, mec="white", zorder=6)</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ax.set_aspect("equal")</w:t>
      </w:r>
    </w:p>
    <w:p>
      <w:pPr>
        <w:spacing w:line="240" w:lineRule="auto" w:after="0"/>
      </w:pPr>
      <w:r>
        <w:rPr>
          <w:rFonts w:ascii="Consolas" w:hAnsi="Consolas" w:eastAsia="宋体"/>
          <w:b w:val="0"/>
          <w:i w:val="0"/>
          <w:sz w:val="15"/>
        </w:rPr>
        <w:t xml:space="preserve">    ax.set_xlim(xs[0] - 50, xs[-1] + 50)</w:t>
      </w:r>
    </w:p>
    <w:p>
      <w:pPr>
        <w:spacing w:line="240" w:lineRule="auto" w:after="0"/>
      </w:pPr>
      <w:r>
        <w:rPr>
          <w:rFonts w:ascii="Consolas" w:hAnsi="Consolas" w:eastAsia="宋体"/>
          <w:b w:val="0"/>
          <w:i w:val="0"/>
          <w:sz w:val="15"/>
        </w:rPr>
        <w:t xml:space="preserve">    ax.set_ylim(ys[0] - 50, ys[-1] + 50)</w:t>
      </w:r>
    </w:p>
    <w:p>
      <w:pPr>
        <w:spacing w:line="240" w:lineRule="auto" w:after="0"/>
      </w:pPr>
      <w:r>
        <w:rPr>
          <w:rFonts w:ascii="Consolas" w:hAnsi="Consolas" w:eastAsia="宋体"/>
          <w:b w:val="0"/>
          <w:i w:val="0"/>
          <w:sz w:val="15"/>
        </w:rPr>
        <w:t xml:space="preserve">    ax.set_xlabel("x（m，正东）")</w:t>
      </w:r>
    </w:p>
    <w:p>
      <w:pPr>
        <w:spacing w:line="240" w:lineRule="auto" w:after="0"/>
      </w:pPr>
      <w:r>
        <w:rPr>
          <w:rFonts w:ascii="Consolas" w:hAnsi="Consolas" w:eastAsia="宋体"/>
          <w:b w:val="0"/>
          <w:i w:val="0"/>
          <w:sz w:val="15"/>
        </w:rPr>
        <w:t xml:space="preserve">    ax.set_ylabel("y（m，正北）")</w:t>
      </w:r>
    </w:p>
    <w:p>
      <w:pPr>
        <w:spacing w:line="240" w:lineRule="auto" w:after="0"/>
      </w:pPr>
      <w:r>
        <w:rPr>
          <w:rFonts w:ascii="Consolas" w:hAnsi="Consolas" w:eastAsia="宋体"/>
          <w:b w:val="0"/>
          <w:i w:val="0"/>
          <w:sz w:val="15"/>
        </w:rPr>
        <w:t xml:space="preserve">    ax.set_title(</w:t>
      </w:r>
    </w:p>
    <w:p>
      <w:pPr>
        <w:spacing w:line="240" w:lineRule="auto" w:after="0"/>
      </w:pPr>
      <w:r>
        <w:rPr>
          <w:rFonts w:ascii="Consolas" w:hAnsi="Consolas" w:eastAsia="宋体"/>
          <w:b w:val="0"/>
          <w:i w:val="0"/>
          <w:sz w:val="15"/>
        </w:rPr>
        <w:t xml:space="preserve">        f"问题 2：第二检测点候选区域（S1={tuple(round(v) for v in s1)}，示向度 {theta1:g}°）\n"</w:t>
      </w:r>
    </w:p>
    <w:p>
      <w:pPr>
        <w:spacing w:line="240" w:lineRule="auto" w:after="0"/>
      </w:pPr>
      <w:r>
        <w:rPr>
          <w:rFonts w:ascii="Consolas" w:hAnsi="Consolas" w:eastAsia="宋体"/>
          <w:b w:val="0"/>
          <w:i w:val="0"/>
          <w:sz w:val="15"/>
        </w:rPr>
        <w:t xml:space="preserve">        f"彩色 = C_recv 可行点；等值线 = 1.1/1.25/1.5×J_min；★ = J_min {j_min:.0f} m"</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fig.text(0.02, 0.01,</w:t>
      </w:r>
    </w:p>
    <w:p>
      <w:pPr>
        <w:spacing w:line="240" w:lineRule="auto" w:after="0"/>
      </w:pPr>
      <w:r>
        <w:rPr>
          <w:rFonts w:ascii="Consolas" w:hAnsi="Consolas" w:eastAsia="宋体"/>
          <w:b w:val="0"/>
          <w:i w:val="0"/>
          <w:sz w:val="15"/>
        </w:rPr>
        <w:t xml:space="preserve">             f"蓝实线/虚线：第一次示向及 ±1° 边界（远端 {r_far:.0f} m）。点线圆：三圆叶子（保守充分条件）。\n"</w:t>
      </w:r>
    </w:p>
    <w:p>
      <w:pPr>
        <w:spacing w:line="240" w:lineRule="auto" w:after="0"/>
      </w:pPr>
      <w:r>
        <w:rPr>
          <w:rFonts w:ascii="Consolas" w:hAnsi="Consolas" w:eastAsia="宋体"/>
          <w:b w:val="0"/>
          <w:i w:val="0"/>
          <w:sz w:val="15"/>
        </w:rPr>
        <w:t xml:space="preserve">             f"后验已裁剪至源域（5&lt;d1≤1500、d2≤1500）；J 为有限数值最坏值，非连续认证。",</w:t>
      </w:r>
    </w:p>
    <w:p>
      <w:pPr>
        <w:spacing w:line="240" w:lineRule="auto" w:after="0"/>
      </w:pPr>
      <w:r>
        <w:rPr>
          <w:rFonts w:ascii="Consolas" w:hAnsi="Consolas" w:eastAsia="宋体"/>
          <w:b w:val="0"/>
          <w:i w:val="0"/>
          <w:sz w:val="15"/>
        </w:rPr>
        <w:t xml:space="preserve">             fontsize=9, color="#444444")</w:t>
      </w:r>
    </w:p>
    <w:p>
      <w:pPr>
        <w:spacing w:line="240" w:lineRule="auto" w:after="0"/>
      </w:pPr>
      <w:r>
        <w:rPr>
          <w:rFonts w:ascii="Consolas" w:hAnsi="Consolas" w:eastAsia="宋体"/>
          <w:b w:val="0"/>
          <w:i w:val="0"/>
          <w:sz w:val="15"/>
        </w:rPr>
        <w:t xml:space="preserve">    fig.tight_layout(rect=(0, 0.05, 1, 1))</w:t>
      </w:r>
    </w:p>
    <w:p>
      <w:pPr>
        <w:spacing w:line="240" w:lineRule="auto" w:after="0"/>
      </w:pPr>
      <w:r>
        <w:rPr>
          <w:rFonts w:ascii="Consolas" w:hAnsi="Consolas" w:eastAsia="宋体"/>
          <w:b w:val="0"/>
          <w:i w:val="0"/>
          <w:sz w:val="15"/>
        </w:rPr>
        <w:t xml:space="preserve">    os.makedirs(figdir, exist_ok=True)</w:t>
      </w:r>
    </w:p>
    <w:p>
      <w:pPr>
        <w:spacing w:line="240" w:lineRule="auto" w:after="0"/>
      </w:pPr>
      <w:r>
        <w:rPr>
          <w:rFonts w:ascii="Consolas" w:hAnsi="Consolas" w:eastAsia="宋体"/>
          <w:b w:val="0"/>
          <w:i w:val="0"/>
          <w:sz w:val="15"/>
        </w:rPr>
        <w:t xml:space="preserve">    path = os.path.join(figdir, f"problem2_candidate_region_{summary['scenario']}.png")</w:t>
      </w:r>
    </w:p>
    <w:p>
      <w:pPr>
        <w:spacing w:line="240" w:lineRule="auto" w:after="0"/>
      </w:pPr>
      <w:r>
        <w:rPr>
          <w:rFonts w:ascii="Consolas" w:hAnsi="Consolas" w:eastAsia="宋体"/>
          <w:b w:val="0"/>
          <w:i w:val="0"/>
          <w:sz w:val="15"/>
        </w:rPr>
        <w:t xml:space="preserve">    fig.savefig(path, dpi=150)</w:t>
      </w:r>
    </w:p>
    <w:p>
      <w:pPr>
        <w:spacing w:line="240" w:lineRule="auto" w:after="0"/>
      </w:pPr>
      <w:r>
        <w:rPr>
          <w:rFonts w:ascii="Consolas" w:hAnsi="Consolas" w:eastAsia="宋体"/>
          <w:b w:val="0"/>
          <w:i w:val="0"/>
          <w:sz w:val="15"/>
        </w:rPr>
        <w:t xml:space="preserve">    plt.close(fig)</w:t>
      </w:r>
    </w:p>
    <w:p>
      <w:pPr>
        <w:spacing w:line="240" w:lineRule="auto" w:after="0"/>
      </w:pPr>
      <w:r>
        <w:rPr>
          <w:rFonts w:ascii="Consolas" w:hAnsi="Consolas" w:eastAsia="宋体"/>
          <w:b w:val="0"/>
          <w:i w:val="0"/>
          <w:sz w:val="15"/>
        </w:rPr>
        <w:t xml:space="preserve">    print(f"  图已保存：{os.path.abspath(path)}")</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def main():</w:t>
      </w:r>
    </w:p>
    <w:p>
      <w:pPr>
        <w:spacing w:line="240" w:lineRule="auto" w:after="0"/>
      </w:pPr>
      <w:r>
        <w:rPr>
          <w:rFonts w:ascii="Consolas" w:hAnsi="Consolas" w:eastAsia="宋体"/>
          <w:b w:val="0"/>
          <w:i w:val="0"/>
          <w:sz w:val="15"/>
        </w:rPr>
        <w:t xml:space="preserve">    ap = argparse.ArgumentParser()</w:t>
      </w:r>
    </w:p>
    <w:p>
      <w:pPr>
        <w:spacing w:line="240" w:lineRule="auto" w:after="0"/>
      </w:pPr>
      <w:r>
        <w:rPr>
          <w:rFonts w:ascii="Consolas" w:hAnsi="Consolas" w:eastAsia="宋体"/>
          <w:b w:val="0"/>
          <w:i w:val="0"/>
          <w:sz w:val="15"/>
        </w:rPr>
        <w:t xml:space="preserve">    ap.add_argument("--scenario", default="all", choices=["all", "center", "outward800", "tangent"])</w:t>
      </w:r>
    </w:p>
    <w:p>
      <w:pPr>
        <w:spacing w:line="240" w:lineRule="auto" w:after="0"/>
      </w:pPr>
      <w:r>
        <w:rPr>
          <w:rFonts w:ascii="Consolas" w:hAnsi="Consolas" w:eastAsia="宋体"/>
          <w:b w:val="0"/>
          <w:i w:val="0"/>
          <w:sz w:val="15"/>
        </w:rPr>
        <w:t xml:space="preserve">    ap.add_argument("--plot", action="store_true")</w:t>
      </w:r>
    </w:p>
    <w:p>
      <w:pPr>
        <w:spacing w:line="240" w:lineRule="auto" w:after="0"/>
      </w:pPr>
      <w:r>
        <w:rPr>
          <w:rFonts w:ascii="Consolas" w:hAnsi="Consolas" w:eastAsia="宋体"/>
          <w:b w:val="0"/>
          <w:i w:val="0"/>
          <w:sz w:val="15"/>
        </w:rPr>
        <w:t xml:space="preserve">    ap.add_argument("--outdir", default="../results")</w:t>
      </w:r>
    </w:p>
    <w:p>
      <w:pPr>
        <w:spacing w:line="240" w:lineRule="auto" w:after="0"/>
      </w:pPr>
      <w:r>
        <w:rPr>
          <w:rFonts w:ascii="Consolas" w:hAnsi="Consolas" w:eastAsia="宋体"/>
          <w:b w:val="0"/>
          <w:i w:val="0"/>
          <w:sz w:val="15"/>
        </w:rPr>
        <w:t xml:space="preserve">    ap.add_argument("--figdir", default="../figs")</w:t>
      </w:r>
    </w:p>
    <w:p>
      <w:pPr>
        <w:spacing w:line="240" w:lineRule="auto" w:after="0"/>
      </w:pPr>
      <w:r>
        <w:rPr>
          <w:rFonts w:ascii="Consolas" w:hAnsi="Consolas" w:eastAsia="宋体"/>
          <w:b w:val="0"/>
          <w:i w:val="0"/>
          <w:sz w:val="15"/>
        </w:rPr>
        <w:t xml:space="preserve">    args = ap.parse_args()</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keys = list(SCENARIOS) if args.scenario == "all" else [args.scenario]</w:t>
      </w:r>
    </w:p>
    <w:p>
      <w:pPr>
        <w:spacing w:line="240" w:lineRule="auto" w:after="0"/>
      </w:pPr>
      <w:r>
        <w:rPr>
          <w:rFonts w:ascii="Consolas" w:hAnsi="Consolas" w:eastAsia="宋体"/>
          <w:b w:val="0"/>
          <w:i w:val="0"/>
          <w:sz w:val="15"/>
        </w:rPr>
        <w:t xml:space="preserve">    outdir = os.path.abspath(args.outdir)</w:t>
      </w:r>
    </w:p>
    <w:p>
      <w:pPr>
        <w:spacing w:line="240" w:lineRule="auto" w:after="0"/>
      </w:pPr>
      <w:r>
        <w:rPr>
          <w:rFonts w:ascii="Consolas" w:hAnsi="Consolas" w:eastAsia="宋体"/>
          <w:b w:val="0"/>
          <w:i w:val="0"/>
          <w:sz w:val="15"/>
        </w:rPr>
        <w:t xml:space="preserve">    figdir = os.path.abspath(args.figdir)</w:t>
      </w:r>
    </w:p>
    <w:p>
      <w:pPr>
        <w:spacing w:line="240" w:lineRule="auto" w:after="0"/>
      </w:pPr>
      <w:r>
        <w:rPr>
          <w:rFonts w:ascii="Consolas" w:hAnsi="Consolas" w:eastAsia="宋体"/>
          <w:b w:val="0"/>
          <w:i w:val="0"/>
          <w:sz w:val="15"/>
        </w:rPr>
        <w:t xml:space="preserve">    results = {"scenarios": {}}</w:t>
      </w:r>
    </w:p>
    <w:p>
      <w:pPr>
        <w:spacing w:line="240" w:lineRule="auto" w:after="0"/>
      </w:pPr>
      <w:r>
        <w:rPr>
          <w:rFonts w:ascii="Consolas" w:hAnsi="Consolas" w:eastAsia="宋体"/>
          <w:b w:val="0"/>
          <w:i w:val="0"/>
          <w:sz w:val="15"/>
        </w:rPr>
        <w:t xml:space="preserve">    for key in keys:</w:t>
      </w:r>
    </w:p>
    <w:p>
      <w:pPr>
        <w:spacing w:line="240" w:lineRule="auto" w:after="0"/>
      </w:pPr>
      <w:r>
        <w:rPr>
          <w:rFonts w:ascii="Consolas" w:hAnsi="Consolas" w:eastAsia="宋体"/>
          <w:b w:val="0"/>
          <w:i w:val="0"/>
          <w:sz w:val="15"/>
        </w:rPr>
        <w:t xml:space="preserve">        results["scenarios"][key] = run_scenario(key, args.plot, figdir)</w:t>
      </w:r>
    </w:p>
    <w:p>
      <w:pPr>
        <w:spacing w:line="240" w:lineRule="auto" w:after="0"/>
      </w:pPr>
      <w:r>
        <w:rPr>
          <w:rFonts w:ascii="Consolas" w:hAnsi="Consolas" w:eastAsia="宋体"/>
          <w:b w:val="0"/>
          <w:i w:val="0"/>
          <w:sz w:val="15"/>
        </w:rPr>
        <w:t xml:space="preserve">    results["model"] = {</w:t>
      </w:r>
    </w:p>
    <w:p>
      <w:pPr>
        <w:spacing w:line="240" w:lineRule="auto" w:after="0"/>
      </w:pPr>
      <w:r>
        <w:rPr>
          <w:rFonts w:ascii="Consolas" w:hAnsi="Consolas" w:eastAsia="宋体"/>
          <w:b w:val="0"/>
          <w:i w:val="0"/>
          <w:sz w:val="15"/>
        </w:rPr>
        <w:t xml:space="preserve">        "source_domain": "B(O,1800) ∩ W(S1,θ1,±1°) ∩ {5&lt;d1≤1500}, per-direction target-circle clipping",</w:t>
      </w:r>
    </w:p>
    <w:p>
      <w:pPr>
        <w:spacing w:line="240" w:lineRule="auto" w:after="0"/>
      </w:pPr>
      <w:r>
        <w:rPr>
          <w:rFonts w:ascii="Consolas" w:hAnsi="Consolas" w:eastAsia="宋体"/>
          <w:b w:val="0"/>
          <w:i w:val="0"/>
          <w:sz w:val="15"/>
        </w:rPr>
        <w:t xml:space="preserve">        "reception": "C_recv = ∩ B(g, max(1000,‖g−S1‖)); three-circle leaf is conservative sufficient condition",</w:t>
      </w:r>
    </w:p>
    <w:p>
      <w:pPr>
        <w:spacing w:line="240" w:lineRule="auto" w:after="0"/>
      </w:pPr>
      <w:r>
        <w:rPr>
          <w:rFonts w:ascii="Consolas" w:hAnsi="Consolas" w:eastAsia="宋体"/>
          <w:b w:val="0"/>
          <w:i w:val="0"/>
          <w:sz w:val="15"/>
        </w:rPr>
        <w:t xml:space="preserve">        "posterior": "W1 ∩ W2 ∩ Ω1 ∩ {5&lt;d2≤1500} (clipped correction; old 135m was unclipped)",</w:t>
      </w:r>
    </w:p>
    <w:p>
      <w:pPr>
        <w:spacing w:line="240" w:lineRule="auto" w:after="0"/>
      </w:pPr>
      <w:r>
        <w:rPr>
          <w:rFonts w:ascii="Consolas" w:hAnsi="Consolas" w:eastAsia="宋体"/>
          <w:b w:val="0"/>
          <w:i w:val="0"/>
          <w:sz w:val="15"/>
        </w:rPr>
        <w:t xml:space="preserve">        "objective": "J(q) = finite-grid worst clipped posterior diameter; near-field STRONG branch exact",</w:t>
      </w:r>
    </w:p>
    <w:p>
      <w:pPr>
        <w:spacing w:line="240" w:lineRule="auto" w:after="0"/>
      </w:pPr>
      <w:r>
        <w:rPr>
          <w:rFonts w:ascii="Consolas" w:hAnsi="Consolas" w:eastAsia="宋体"/>
          <w:b w:val="0"/>
          <w:i w:val="0"/>
          <w:sz w:val="15"/>
        </w:rPr>
        <w:t xml:space="preserve">        "honesty": {</w:t>
      </w:r>
    </w:p>
    <w:p>
      <w:pPr>
        <w:spacing w:line="240" w:lineRule="auto" w:after="0"/>
      </w:pPr>
      <w:r>
        <w:rPr>
          <w:rFonts w:ascii="Consolas" w:hAnsi="Consolas" w:eastAsia="宋体"/>
          <w:b w:val="0"/>
          <w:i w:val="0"/>
          <w:sz w:val="15"/>
        </w:rPr>
        <w:t xml:space="preserve">            "finite_numerical_supremum": True,</w:t>
      </w:r>
    </w:p>
    <w:p>
      <w:pPr>
        <w:spacing w:line="240" w:lineRule="auto" w:after="0"/>
      </w:pPr>
      <w:r>
        <w:rPr>
          <w:rFonts w:ascii="Consolas" w:hAnsi="Consolas" w:eastAsia="宋体"/>
          <w:b w:val="0"/>
          <w:i w:val="0"/>
          <w:sz w:val="15"/>
        </w:rPr>
        <w:t xml:space="preserve">            "continuous_certified": False,</w:t>
      </w:r>
    </w:p>
    <w:p>
      <w:pPr>
        <w:spacing w:line="240" w:lineRule="auto" w:after="0"/>
      </w:pPr>
      <w:r>
        <w:rPr>
          <w:rFonts w:ascii="Consolas" w:hAnsi="Consolas" w:eastAsia="宋体"/>
          <w:b w:val="0"/>
          <w:i w:val="0"/>
          <w:sz w:val="15"/>
        </w:rPr>
        <w:t xml:space="preserve">            "global_optimum_certified": False,</w:t>
      </w:r>
    </w:p>
    <w:p>
      <w:pPr>
        <w:spacing w:line="240" w:lineRule="auto" w:after="0"/>
      </w:pPr>
      <w:r>
        <w:rPr>
          <w:rFonts w:ascii="Consolas" w:hAnsi="Consolas" w:eastAsia="宋体"/>
          <w:b w:val="0"/>
          <w:i w:val="0"/>
          <w:sz w:val="15"/>
        </w:rPr>
        <w:t xml:space="preserve">            "alpha_1.25_is_tolerance_not_constant": True,</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os.makedirs(outdir, exist_ok=True)</w:t>
      </w:r>
    </w:p>
    <w:p>
      <w:pPr>
        <w:spacing w:line="240" w:lineRule="auto" w:after="0"/>
      </w:pPr>
      <w:r>
        <w:rPr>
          <w:rFonts w:ascii="Consolas" w:hAnsi="Consolas" w:eastAsia="宋体"/>
          <w:b w:val="0"/>
          <w:i w:val="0"/>
          <w:sz w:val="15"/>
        </w:rPr>
        <w:t xml:space="preserve">    path = os.path.join(outdir, "problem2_summary.json")</w:t>
      </w:r>
    </w:p>
    <w:p>
      <w:pPr>
        <w:spacing w:line="240" w:lineRule="auto" w:after="0"/>
      </w:pPr>
      <w:r>
        <w:rPr>
          <w:rFonts w:ascii="Consolas" w:hAnsi="Consolas" w:eastAsia="宋体"/>
          <w:b w:val="0"/>
          <w:i w:val="0"/>
          <w:sz w:val="15"/>
        </w:rPr>
        <w:t xml:space="preserve">    with open(path, "w", encoding="utf-8") as f:</w:t>
      </w:r>
    </w:p>
    <w:p>
      <w:pPr>
        <w:spacing w:line="240" w:lineRule="auto" w:after="0"/>
      </w:pPr>
      <w:r>
        <w:rPr>
          <w:rFonts w:ascii="Consolas" w:hAnsi="Consolas" w:eastAsia="宋体"/>
          <w:b w:val="0"/>
          <w:i w:val="0"/>
          <w:sz w:val="15"/>
        </w:rPr>
        <w:t xml:space="preserve">        json.dump(results, f, ensure_ascii=False, indent=2)</w:t>
      </w:r>
    </w:p>
    <w:p>
      <w:pPr>
        <w:spacing w:line="240" w:lineRule="auto" w:after="0"/>
      </w:pPr>
      <w:r>
        <w:rPr>
          <w:rFonts w:ascii="Consolas" w:hAnsi="Consolas" w:eastAsia="宋体"/>
          <w:b w:val="0"/>
          <w:i w:val="0"/>
          <w:sz w:val="15"/>
        </w:rPr>
        <w:t xml:space="preserve">    print(f"结果已保存：{path}")</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 xml:space="preserve"> </w:t>
      </w:r>
    </w:p>
    <w:p>
      <w:pPr>
        <w:spacing w:line="240" w:lineRule="auto" w:after="0"/>
      </w:pPr>
      <w:r>
        <w:rPr>
          <w:rFonts w:ascii="Consolas" w:hAnsi="Consolas" w:eastAsia="宋体"/>
          <w:b w:val="0"/>
          <w:i w:val="0"/>
          <w:sz w:val="15"/>
        </w:rPr>
        <w:t>if __name__ == "__main__":</w:t>
      </w:r>
    </w:p>
    <w:p>
      <w:pPr>
        <w:spacing w:line="240" w:lineRule="auto" w:after="0"/>
      </w:pPr>
      <w:r>
        <w:rPr>
          <w:rFonts w:ascii="Consolas" w:hAnsi="Consolas" w:eastAsia="宋体"/>
          <w:b w:val="0"/>
          <w:i w:val="0"/>
          <w:sz w:val="15"/>
        </w:rPr>
        <w:t xml:space="preserve">    main()</w:t>
      </w:r>
    </w:p>
    <w:p>
      <w:r>
        <w:br w:type="page"/>
      </w:r>
    </w:p>
    <w:p>
      <w:pPr>
        <w:spacing w:before="120" w:after="60" w:line="360" w:lineRule="auto"/>
      </w:pPr>
      <w:r>
        <w:rPr>
          <w:rFonts w:ascii="Times New Roman" w:hAnsi="Times New Roman" w:eastAsia="黑体"/>
          <w:b/>
          <w:i w:val="0"/>
          <w:sz w:val="26"/>
        </w:rPr>
        <w:t>附录 4  公式 LaTeX 源码（便于 Word 公式编辑器 Alt+= 录入）</w:t>
      </w:r>
    </w:p>
    <w:p>
      <w:pPr>
        <w:spacing w:line="312" w:lineRule="auto" w:after="40"/>
      </w:pPr>
      <w:r>
        <w:rPr>
          <w:rFonts w:ascii="Times New Roman" w:hAnsi="Times New Roman" w:eastAsia="宋体"/>
          <w:b/>
          <w:i w:val="0"/>
          <w:sz w:val="21"/>
        </w:rPr>
        <w:t>式(1)：</w:t>
      </w:r>
      <w:r>
        <w:rPr>
          <w:rFonts w:ascii="Consolas" w:hAnsi="Consolas" w:eastAsia="宋体"/>
          <w:b w:val="0"/>
          <w:i w:val="0"/>
          <w:sz w:val="21"/>
        </w:rPr>
        <w:t>\Omega_1=\left\{g:\ \|g\|\le 1800,\ 5&lt;\|g-S_1\|\le 1500,\ \left|\mathrm{wrap}\left(\theta(g-S_1)-\theta_1\right)\right|\le 1^\circ\right\}</w:t>
      </w:r>
    </w:p>
    <w:p>
      <w:pPr>
        <w:spacing w:line="312" w:lineRule="auto" w:after="40"/>
      </w:pPr>
      <w:r>
        <w:rPr>
          <w:rFonts w:ascii="Times New Roman" w:hAnsi="Times New Roman" w:eastAsia="宋体"/>
          <w:b/>
          <w:i w:val="0"/>
          <w:sz w:val="21"/>
        </w:rPr>
        <w:t>式(2)：</w:t>
      </w:r>
      <w:r>
        <w:rPr>
          <w:rFonts w:ascii="Consolas" w:hAnsi="Consolas" w:eastAsia="宋体"/>
          <w:b w:val="0"/>
          <w:i w:val="0"/>
          <w:sz w:val="21"/>
        </w:rPr>
        <w:t>R\ge \|G-S_1\|,\quad d_2=\|S_2-G\|\ \le\ L(G):=\max\left(1000,\ \|G-S_1\|\right)</w:t>
      </w:r>
    </w:p>
    <w:p>
      <w:pPr>
        <w:spacing w:line="312" w:lineRule="auto" w:after="40"/>
      </w:pPr>
      <w:r>
        <w:rPr>
          <w:rFonts w:ascii="Times New Roman" w:hAnsi="Times New Roman" w:eastAsia="宋体"/>
          <w:b/>
          <w:i w:val="0"/>
          <w:sz w:val="21"/>
        </w:rPr>
        <w:t>式(3)：</w:t>
      </w:r>
      <w:r>
        <w:rPr>
          <w:rFonts w:ascii="Consolas" w:hAnsi="Consolas" w:eastAsia="宋体"/>
          <w:b w:val="0"/>
          <w:i w:val="0"/>
          <w:sz w:val="21"/>
        </w:rPr>
        <w:t>C_{\mathrm{recv}}=\left\{q:\ F(q)=\sup_{g\in\Omega_1}\left(\|q-g\|-L(g)\right)\le 0\right\},\quad L(g)=\max(1000,\ \|g-S_1\|)</w:t>
      </w:r>
    </w:p>
    <w:p>
      <w:pPr>
        <w:spacing w:line="312" w:lineRule="auto" w:after="40"/>
      </w:pPr>
      <w:r>
        <w:rPr>
          <w:rFonts w:ascii="Times New Roman" w:hAnsi="Times New Roman" w:eastAsia="宋体"/>
          <w:b/>
          <w:i w:val="0"/>
          <w:sz w:val="21"/>
        </w:rPr>
        <w:t>式(4)：</w:t>
      </w:r>
      <w:r>
        <w:rPr>
          <w:rFonts w:ascii="Consolas" w:hAnsi="Consolas" w:eastAsia="宋体"/>
          <w:b w:val="0"/>
          <w:i w:val="0"/>
          <w:sz w:val="21"/>
        </w:rPr>
        <w:t>\Omega_2=W_1\cap W_2\cap\Omega_1\cap\left\{5&lt;\|z-q\|\le 1500\right\}</w:t>
      </w:r>
    </w:p>
    <w:p>
      <w:pPr>
        <w:spacing w:line="312" w:lineRule="auto" w:after="40"/>
      </w:pPr>
      <w:r>
        <w:rPr>
          <w:rFonts w:ascii="Times New Roman" w:hAnsi="Times New Roman" w:eastAsia="宋体"/>
          <w:b/>
          <w:i w:val="0"/>
          <w:sz w:val="21"/>
        </w:rPr>
        <w:t>式(5)：</w:t>
      </w:r>
      <w:r>
        <w:rPr>
          <w:rFonts w:ascii="Consolas" w:hAnsi="Consolas" w:eastAsia="宋体"/>
          <w:b w:val="0"/>
          <w:i w:val="0"/>
          <w:sz w:val="21"/>
        </w:rPr>
        <w:t>J(q)=\sup_{g\in\Omega_1}\ \sup_{e_2\in[-1^\circ,1^\circ]}\ \mathrm{diam}\left(\Omega_2(q,g,e_2)\right)</w:t>
      </w:r>
    </w:p>
    <w:p>
      <w:pPr>
        <w:spacing w:line="312" w:lineRule="auto" w:after="40"/>
      </w:pPr>
      <w:r>
        <w:rPr>
          <w:rFonts w:ascii="Times New Roman" w:hAnsi="Times New Roman" w:eastAsia="宋体"/>
          <w:b/>
          <w:i w:val="0"/>
          <w:sz w:val="21"/>
        </w:rPr>
        <w:t>式(6)：</w:t>
      </w:r>
      <w:r>
        <w:rPr>
          <w:rFonts w:ascii="Consolas" w:hAnsi="Consolas" w:eastAsia="宋体"/>
          <w:b w:val="0"/>
          <w:i w:val="0"/>
          <w:sz w:val="21"/>
        </w:rPr>
        <w:t>\mathcal{R}_{\alpha}=\left\{q\in C_{\mathrm{recv}}:\ J(q)\le \alpha J_{\min}\right\}</w:t>
      </w:r>
    </w:p>
    <w:p>
      <w:pPr>
        <w:spacing w:line="312" w:lineRule="auto" w:after="40"/>
      </w:pPr>
      <w:r>
        <w:rPr>
          <w:rFonts w:ascii="Times New Roman" w:hAnsi="Times New Roman" w:eastAsia="宋体"/>
          <w:b/>
          <w:i w:val="0"/>
          <w:sz w:val="21"/>
        </w:rPr>
        <w:t>式(7)：</w:t>
      </w:r>
      <w:r>
        <w:rPr>
          <w:rFonts w:ascii="Consolas" w:hAnsi="Consolas" w:eastAsia="宋体"/>
          <w:b w:val="0"/>
          <w:i w:val="0"/>
          <w:sz w:val="21"/>
        </w:rPr>
        <w:t>D\approx \frac{2\tan 1^\circ}{\sin\psi}\sqrt{r_1^2+r_2^2+2r_1r_2|\cos\psi|}</w:t>
      </w:r>
    </w:p>
    <w:p>
      <w:pPr>
        <w:spacing w:line="312" w:lineRule="auto" w:after="40"/>
      </w:pPr>
      <w:r>
        <w:rPr>
          <w:rFonts w:ascii="Times New Roman" w:hAnsi="Times New Roman" w:eastAsia="宋体"/>
          <w:b/>
          <w:i w:val="0"/>
          <w:sz w:val="21"/>
        </w:rPr>
        <w:t>式(8)：</w:t>
      </w:r>
      <w:r>
        <w:rPr>
          <w:rFonts w:ascii="Consolas" w:hAnsi="Consolas" w:eastAsia="宋体"/>
          <w:b w:val="0"/>
          <w:i w:val="0"/>
          <w:sz w:val="21"/>
        </w:rPr>
        <w:t>C_{\mathrm{recv}}\supseteq B(S_1,1000)\cap B(P_-,1000)\cap B(P_+,1000)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